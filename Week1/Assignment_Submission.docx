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STEP Semester 3 - Week 1: Assignment (5 Problems)</w:t>
      </w:r>
    </w:p>
    <w:p>
      <w:r>
        <w:t>Name: Aradhya Somani</w:t>
      </w:r>
    </w:p>
    <w:p>
      <w:r>
        <w:t>Registration Number: RA2511026011427</w:t>
      </w:r>
    </w:p>
    <w:p>
      <w:r>
        <w:t>Section: AH2</w:t>
      </w:r>
    </w:p>
    <w:p>
      <w:pPr>
        <w:pStyle w:val="Heading1"/>
      </w:pPr>
      <w:r>
        <w:t>1. The Exam Hall Seat Duplication Checker</w:t>
      </w:r>
    </w:p>
    <w:p>
      <w:pPr>
        <w:pStyle w:val="Heading2"/>
      </w:pPr>
      <w:r>
        <w:t>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/** Flags duplicate seat numbers using arrays and nested loops only. */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public class ExamSeatDuplicateChecker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void checkDuplicateSeats(int[] seatNumbers)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if (seatNumbers == null)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throw new NullPointerException("Seat array cannot be null.");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boolean duplicateFound = false;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int[] alreadyReported = new int[seatNumbers.length];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int reportedCount = 0;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for (int i = 0; i &lt; seatNumbers.length; i++)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for (int j = i + 1; j &lt; seatNumbers.length; j++)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if (seatNumbers[i] == seatNumbers[j] &amp;&amp; !isReported(alreadyReported, reportedCount, seatNumbers[i]))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    System.out.println("Duplicate Seat Number Found: " + seatNumbers[i]);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    alreadyReported[reportedCount++] = seatNumbers[i];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    duplicateFound = true;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if (!duplicateFound)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System.out.println("No Duplicate Seats Found");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private static boolean isReported(int[] reported, int count, int seat)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for (int i = 0; i &lt; count; i++)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if (reported[i] == seat) return true;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return false;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void main(String[] args)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int[][] testHalls = {{101, 102, 103, 102, 105}, {101, 102, 103, 104, 105}};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for (int[] hall : testHalls)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try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checkDuplicateSeats(hall);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} catch (NullPointerException e)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System.out.println("Error: " + e.getMessage());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</w:p>
        </w:tc>
      </w:tr>
    </w:tbl>
    <w:p>
      <w:pPr>
        <w:pStyle w:val="Heading2"/>
      </w:pPr>
      <w:r>
        <w:t>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Duplicate Seat Number Found: 102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No Duplicate Seats Found</w:t>
            </w:r>
          </w:p>
        </w:tc>
      </w:tr>
    </w:tbl>
    <w:p>
      <w:pPr>
        <w:pStyle w:val="Heading1"/>
      </w:pPr>
      <w:r>
        <w:t>2. The Typing Speed Test Accuracy Checker</w:t>
      </w:r>
    </w:p>
    <w:p>
      <w:pPr>
        <w:pStyle w:val="Heading2"/>
      </w:pPr>
      <w:r>
        <w:t>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import java.util.Scanner;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/** Compares typed text with the original passage character by character. */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public class TypingAccuracyChecker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void checkTypingAccuracy(String original, String typed)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if (original.length() != typed.length())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throw new IllegalArgumentException("Both strings must have equal length.");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if (original.isEmpty())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throw new IllegalArgumentException("Passage cannot be empty.");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int matched = 0;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int firstMismatch = -1;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for (int i = 0; i &lt; original.length(); i++)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if (original.charAt(i) == typed.charAt(i))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matched++;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} else if (firstMismatch == -1)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firstMismatch = i;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double accuracy = (matched * 100.0) / original.length();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String mismatchInfo = (firstMismatch == -1)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? "No Mismatches"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: "First Mismatch at position " + (firstMismatch + 1)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  + " ('" + original.charAt(firstMismatch) + "' vs '" + typed.charAt(firstMismatch) + "')";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System.out.printf("Matched: %d/%d | Accuracy: %.2f%% | %s%n",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matched, original.length(), accuracy, mismatchInfo);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void main(String[] args)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try (Scanner scanner = new Scanner(System.in))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System.out.print("Enter original passage: 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String original = scanner.nextLine();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System.out.print("Enter typed text: 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String typed = scanner.nextLine();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checkTypingAccuracy(original, typed);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 catch (IllegalArgumentException e)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System.out.println("Error: " + e.getMessage());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</w:p>
        </w:tc>
      </w:tr>
    </w:tbl>
    <w:p>
      <w:pPr>
        <w:pStyle w:val="Heading2"/>
      </w:pPr>
      <w:r>
        <w:t>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Enter original passage: Enter typed text: Matched: 10/11 | Accuracy: 90.91% | First Mismatch at position 11 ('d' vs 't')</w:t>
            </w:r>
          </w:p>
        </w:tc>
      </w:tr>
    </w:tbl>
    <w:p>
      <w:pPr>
        <w:pStyle w:val="Heading1"/>
      </w:pPr>
      <w:r>
        <w:t>3. The Traffic Signal Streak Analyzer</w:t>
      </w:r>
    </w:p>
    <w:p>
      <w:pPr>
        <w:pStyle w:val="Heading2"/>
      </w:pPr>
      <w:r>
        <w:t>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import java.util.Scanner;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/** Finds the longest streak of the same signal colour in a log. */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public class TrafficSignalStreakAnalyzer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private static final String VALID_SIGNALS = "RYG";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void findLongestStreak(String signalLog)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if (signalLog == null || signalLog.isEmpty())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throw new IllegalArgumentException("Signal log cannot be empty.");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String log = signalLog.toUpperCase();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char longestColor = log.charAt(0);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int longestLength = 0;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int currentLength = 0;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for (int i = 0; i &lt; log.length(); i++)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char current = log.charAt(i);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if (VALID_SIGNALS.indexOf(current) == -1)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throw new IllegalArgumentException("Invalid signal '" + current + "' at position " + (i + 1));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currentLength = (i &gt; 0 &amp;&amp; current == log.charAt(i - 1)) ? currentLength + 1 : 1;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if (currentLength &gt; longestLength)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longestLength = currentLength;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longestColor = current;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System.out.println("Longest Streak: '" + longestColor + "' repeated " + longestLength + " times");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void main(String[] args)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try (Scanner scanner = new Scanner(System.in))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System.out.print("Enter signal log (R/Y/G): 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findLongestStreak(scanner.nextLine().trim());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 catch (IllegalArgumentException e)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System.out.println("Error: " + e.getMessage());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</w:p>
        </w:tc>
      </w:tr>
    </w:tbl>
    <w:p>
      <w:pPr>
        <w:pStyle w:val="Heading2"/>
      </w:pPr>
      <w:r>
        <w:t>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Enter signal log (R/Y/G): Longest Streak: 'G' repeated 3 times</w:t>
            </w:r>
          </w:p>
        </w:tc>
      </w:tr>
    </w:tbl>
    <w:p>
      <w:pPr>
        <w:pStyle w:val="Heading1"/>
      </w:pPr>
      <w:r>
        <w:t>4. The Warehouse Inventory Balancer</w:t>
      </w:r>
    </w:p>
    <w:p>
      <w:pPr>
        <w:pStyle w:val="Heading2"/>
      </w:pPr>
      <w:r>
        <w:t>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/** Compares totals of two warehouse sections and finds the highest quantity. */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public class WarehouseInventoryBalancer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int calculateTotal(int[] quantities)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int total = 0;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for (int quantity : quantities)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total += quantity;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return total;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void analyzeInventory(int[] sectionA, int[] sectionB)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if (sectionA.length != sectionB.length)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throw new IllegalArgumentException("Both sections must have the same number of items.");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if (sectionA.length == 0)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throw new IllegalArgumentException("Sections cannot be empty.");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int totalA = calculateTotal(sectionA);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int totalB = calculateTotal(sectionB);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String status = (totalA == totalB) ? "Balanced" : "Not Balanced";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int highest = sectionA[0];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String highestSection = "A";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int highestIndex = 0;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for (int i = 0; i &lt; sectionA.length; i++)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if (sectionA[i] &gt; highest)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highest = sectionA[i]; highestSection = "A"; highestIndex = i;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if (sectionB[i] &gt; highest)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highest = sectionB[i]; highestSection = "B"; highestIndex = i;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System.out.println("Section A Total: " + totalA + " | Section B Total: " + totalB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+ " | Status: " + status + " | Highest Quantity: " + highest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+ " (Section " + highestSection + ", Item " + (highestIndex + 1) + ")");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void main(String[] args)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try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analyzeInventory(new int[]{20, 15, 30}, new int[]{25, 10, 30});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analyzeInventory(new int[]{5, 9}, new int[]{1, 2, 3});   // triggers exception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 catch (IllegalArgumentException e)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System.out.println("Error: " + e.getMessage());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</w:p>
        </w:tc>
      </w:tr>
    </w:tbl>
    <w:p>
      <w:pPr>
        <w:pStyle w:val="Heading2"/>
      </w:pPr>
      <w:r>
        <w:t>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Section A Total: 65 | Section B Total: 65 | Status: Balanced | Highest Quantity: 30 (Section A, Item 3)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Error: Both sections must have the same number of items.</w:t>
            </w:r>
          </w:p>
        </w:tc>
      </w:tr>
    </w:tbl>
    <w:p>
      <w:pPr>
        <w:pStyle w:val="Heading1"/>
      </w:pPr>
      <w:r>
        <w:t>5. The Movie Review Word Length Profiler</w:t>
      </w:r>
    </w:p>
    <w:p>
      <w:pPr>
        <w:pStyle w:val="Heading2"/>
      </w:pPr>
      <w:r>
        <w:t>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import java.util.Scanner;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/** Classifies words of a review as Short (1-4), Medium (5-8) or Long (9+). */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public class MovieReviewWordLengthProfiler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private static final int SHORT_MAX = 4;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private static final int MEDIUM_MAX = 8;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void classifyWordLengths(String review)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if (review == null || review.trim().isEmpty())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throw new IllegalArgumentException("Review cannot be empty.");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String[] words = review.trim().split("\\s+");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int shortCount = 0, mediumCount = 0, longCount = 0;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for (String word : words)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int length = word.replaceAll("[^A-Za-z0-9]", "").length();  // ignore punctuation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if (length == 0) continue;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if (length &lt;= SHORT_MAX) shortCount++;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else if (length &lt;= MEDIUM_MAX) mediumCount++;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else longCount++;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System.out.println("Short: " + shortCount + " | Medium: " + mediumCount + " | Long: " + longCount);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void main(String[] args)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try (Scanner scanner = new Scanner(System.in))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System.out.print("Enter movie review: 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classifyWordLengths(scanner.nextLine());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 catch (IllegalArgumentException e)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System.out.println("Error: " + e.getMessage());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</w:p>
        </w:tc>
      </w:tr>
    </w:tbl>
    <w:p>
      <w:pPr>
        <w:pStyle w:val="Heading2"/>
      </w:pPr>
      <w:r>
        <w:t>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Enter movie review: Short: 3 | Medium: 1 | Long: 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