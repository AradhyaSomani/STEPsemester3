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1: Day 1 Live-Coding Session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1. Rock-Paper-Scissors Game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java.util.Random;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Rock-Paper-Scissors simulator: player vs computer over N rounds.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RockPaperScissorsGame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TOTAL_ROUNDS = 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String[] MOVES = {"Rock", "Paper", "Scissors"};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PLAYER_WINS = "Player Wins";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COMPUTER_WINS = "Computer Wins";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String DRAW = "Draw";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generateComputerMove(Random random)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MOVES[random.nextInt(MOVES.length)];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/** Converts user text (any case, or R/P/S) to a valid move; throws for bad input.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normalizeMove(String input)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(input == null || input.trim().isEmpty())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IllegalArgumentException("Move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cleaned = input.trim();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(String move : MOVES)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(move.equalsIgnoreCase(cleaned)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|| move.substring(0, 1).equalsIgnoreCase(cleaned))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move;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throw new IllegalArgumentException("Invalid move: '" + input + "'. Use Rock, Paper or Scissors.");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playRound(String playerMove, String computerMove)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(playerMove.equals(computerMove))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DRAW;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boolean playerWins = (playerMove.equals("Rock") &amp;&amp; computerMove.equals("Scissors"))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|| (playerMove.equals("Paper") &amp;&amp; computerMove.equals("Rock"))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|| (playerMove.equals("Scissors") &amp;&amp; computerMove.equals("Paper"));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playerWins ? PLAYER_WINS : COMPUTER_WINS;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readPlayerMove(Scanner scanner, int round)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(true)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System.out.print("Round " + round + " - Enter Rock/Paper/Scissors: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normalizeMove(scanner.nextLine());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 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double calculateWinPercentage(int wins, int totalRounds)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totalRounds == 0 ? 0.0 : (wins * 100.0) / totalRounds;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printSummary(String[] player, String[] computer, String[] results)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System.out.println("\nRound | Player Move | Computer Move | Result");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System.out.println("------+-------------+---------------+--------------");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wins = 0, losses = 0, draws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results.length;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System.out.printf("%-5d | %-11s | %-13s | %s%n", i + 1, player[i], computer[i], results[i]);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(results[i].equals(PLAYER_WINS)) wins++;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else if (results[i].equals(COMPUTER_WINS)) losses++;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else draws++;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System.out.printf("%nWins: %d | Losses: %d | Draws: %d | Win %% = %.1f%%%n",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wins, losses, draws, calculateWinPercentage(wins, results.length));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Random random = new Random();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playerMoves = new String[TOTAL_ROUNDS];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computerMoves = new String[TOTAL_ROUNDS];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results = new String[TOTAL_ROUNDS];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i = 0; i &lt; TOTAL_ROUNDS;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playerMoves[i] = readPlayerMove(scanner, i + 1);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computerMoves[i] = generateComputerMove(random);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results[i] = playRound(playerMoves[i], computerMoves[i]);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  Computer chose " + computerMoves[i] + " -&gt; " + results[i]);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printSummary(playerMoves, computerMoves, results);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Round 1 - Enter Rock/Paper/Scissors:   Computer chose Paper -&gt; Computer Wins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Round 2 - Enter Rock/Paper/Scissors:   Computer chose Paper -&gt; Draw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Round 3 - Enter Rock/Paper/Scissors:   Computer chose Paper -&gt; Player Wins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Round 4 - Enter Rock/Paper/Scissors:   Computer chose Rock -&gt; Draw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Round 5 - Enter Rock/Paper/Scissors:   Computer chose Rock -&gt; Draw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Round | Player Move | Computer Move | Result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------+-------------+---------------+--------------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1     | Rock        | Paper         | Computer Wins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2     | Paper       | Paper         | Draw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3     | Scissors    | Paper         | Player Wins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4     | Rock        | Rock          | Draw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5     | Rock        | Rock          | Draw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Wins: 1 | Losses: 1 | Draws: 3 | Win % = 20.0%</w:t>
            </w:r>
          </w:p>
        </w:tc>
      </w:tr>
    </w:tbl>
    <w:p>
      <w:pPr>
        <w:pStyle w:val="Heading1"/>
      </w:pPr>
      <w:r>
        <w:t>2. Palindrome Checker (3 Approaches)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Palindrome checker using iterative, recursive and array-reversal approaches.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PalindromeChecker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boolean isPalindromeIterative(String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left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right = text.length() - 1;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(left &lt; right)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(text.charAt(left) != text.charAt(right))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left++;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right--;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boolean isPalindromeRecursive(String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(text.length() &lt;= 1)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(text.charAt(0) != text.charAt(text.length() - 1))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isPalindromeRecursive(text.substring(1, text.length() - 1));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boolean isPalindromeArrayReversal(String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char[] original = text.toCharArray();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char[] reversed = new char[original.length];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original.length;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reversed[i] = original[original.length - 1 - 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new String(original).equals(new String(reversed));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String describe(boolean isPalindrome)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isPalindrome ? "Palindrome" : "Not Palindrome";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printResults(String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System.out.println("Iterative: " + describe(isPalindromeIterative(text))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Recursive: " + describe(isPalindromeRecursive(text))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+ " | Array Reversal: " + describe(isPalindromeArrayReversal(text)));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a word or phrase: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text = scanner.nextLine().trim();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(text.isEmpty())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IllegalArgumentException("Input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printResults(text);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a word or phrase: Iterative: Palindrome | Recursive: Palindrome | Array Reversal: Palindrome</w:t>
            </w:r>
          </w:p>
        </w:tc>
      </w:tr>
    </w:tbl>
    <w:p>
      <w:pPr>
        <w:pStyle w:val="Heading1"/>
      </w:pPr>
      <w:r>
        <w:t>3. BMI Calculator for a Team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java.util.Random;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BMI calculator and wellness report for a team of people.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BmiCalculator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TEAM_SIZE = 10;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UNDERWEIGHT_LIMIT = 18.5;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NORMAL_LIMIT = 25.0;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OVERWEIGHT_LIMIT = 30.0;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double calculateBmi(double height, double weight)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(height &lt;= 0 || weight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IllegalArgumentException("Height and weight must be positive.");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weight / (height * height);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getBmiStatus(double bmi)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(bmi &lt; UNDERWEIGHT_LIMIT) return "Underweight";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(bmi &lt; NORMAL_LIMIT) return "Normal";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(bmi &lt; OVERWEIGHT_LIMIT) return "Overweight";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"Obese";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printWellnessReport(double[] heights, double[] weights)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(heights.length != weights.length)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IllegalArgumentException("Heights and weights must have equal length.");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System.out.println("Person | Height (m) | Weight (kg) | BMI   | Status");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System.out.println("-------+------------+-------------+-------+------------");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heights.length;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double bmi = calculateBmi(heights[i], weights[i]);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System.out.printf("%-6d | %-10.2f | %-11.1f | %-5.2f | %s%n",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i + 1, heights[i], weights[i], bmi, getBmiStatus(bmi));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Random random = new Random();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double[] heights = new double[TEAM_SIZE];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double[] weights = new double[TEAM_SIZE];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TEAM_SIZE;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heights[i] = Math.round((1.50 + random.nextDouble() * 0.40) * 100) / 100.0;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weights[i] = Math.round((45 + random.nextDouble() * 60) * 10) / 10.0;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printWellnessReport(heights, weights);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Person | Height (m) | Weight (kg) | BMI   | Status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-------+------------+-------------+-------+------------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1      | 1.87       | 77.7        | 22.22 | Normal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2      | 1.86       | 70.2        | 20.29 | Normal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3      | 1.65       | 81.4        | 29.90 | Overweight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4      | 1.62       | 70.9        | 27.02 | Overweight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5      | 1.77       | 64.2        | 20.49 | Normal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6      | 1.54       | 92.9        | 39.17 | Obese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7      | 1.82       | 52.1        | 15.73 | Underweight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8      | 1.62       | 102.0       | 38.87 | Obese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9      | 1.74       | 67.3        | 22.23 | Normal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10     | 1.53       | 101.4       | 43.32 | Obese</w:t>
            </w:r>
          </w:p>
        </w:tc>
      </w:tr>
    </w:tbl>
    <w:p>
      <w:pPr>
        <w:pStyle w:val="Heading1"/>
      </w:pPr>
      <w:r>
        <w:t>4. First Non-Repeating Character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Finds the first character that appears exactly once in the input.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FirstNonRepeatingCharacter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ASCII_SIZE = 256;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char NOT_FOUND = '\0';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/** Returns the first non-repeating char, or '\0' if none exists.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char findFirstNonRepeatingChar(String text)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frequency = new int[ASCII_SIZE];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text.length();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char current = text.charAt(i);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(current &gt;= ASCII_SIZE)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IllegalArgumentException("Non-ASCII character found: " + current);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frequency[current]++;          // char used as ASCII index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text.length();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(frequency[text.charAt(i)] == 1)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 text.charAt(i);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NOT_FOUND;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a word or sentence: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text = scanner.nextLine();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char result = findFirstNonRepeatingChar(text);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(result == NOT_FOUND)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System.out.println("No Non-Repeating Character Found");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System.out.println("First Non-Repeating Character: '" + result + "'");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a word or sentence: First Non-Repeating Character: 'w'</w:t>
            </w:r>
          </w:p>
        </w:tc>
      </w:tr>
    </w:tbl>
    <w:p>
      <w:pPr>
        <w:pStyle w:val="Heading1"/>
      </w:pPr>
      <w:r>
        <w:t>5. Reverse Customer Name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java.util.Scanner;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 Reverses a customer's name while leaving the original unchanged.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ReverseCustomerName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 reverseCustomerName(String customerName)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(customerName == null)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NullPointerException("Customer name cannot be null.");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char[] characters = customerName.toCharArray();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StringBuilder reversedName = new StringBuilder();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characters.length - 1; i &gt;= 0; i--)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reversedName.append(characters[i]);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reversedName.toString();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(Scanner scanner = new Scanner(System.in))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System.out.print("Enter customer name: 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customerName = scanner.nextLine().trim();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String reversedName = reverseCustomerName(customerName);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System.out.println("Original Name: " + customerName);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System.out.println("Reversed Name: " + reversedName);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(NullPointerException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Enter customer name: Original Name: Sunil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Reversed Name: linuS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