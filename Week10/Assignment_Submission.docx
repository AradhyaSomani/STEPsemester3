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10: Category C Assignment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Problem 6: Class Attendance Tracker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Attendance summary in a single pass.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Time: O(n). Space: O(1) extra.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ClassAttendanceTracker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Returns {presentDays, longestStreak}.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attendanceSummary(int[] days)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(days == null || days.length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IllegalArgumentException("Attendance array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presentDays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currentStreak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longestStreak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day : days)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(day == 1)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presentDays++;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currentStreak++;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longestStreak = Math.max(longestStreak, currentStreak);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if (day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currentStreak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throw new IllegalArgumentException("Each value must be 0 or 1, found: " + day);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new int[]{presentDays, longestStreak};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samples = {{1, 1, 0, 1, 1, 1, 0, 1}, {0, 0, 0}, {1, 2}};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days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int[] summary = attendanceSummary(days);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System.out.println("days = " + Arrays.toString(days)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+ " -&gt; Present: " + summary[0] + ", Longest streak: " + summary[1]);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days = [1, 1, 0, 1, 1, 1, 0, 1] -&gt; Present: 6, Longest streak: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days = [0, 0, 0] -&gt; Present: 0, Longest streak: 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Each value must be 0 or 1, found: 2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 O(n): a single pass over the array gives both the present count and the longest streak.</w:t>
      </w:r>
    </w:p>
    <w:p>
      <w:pPr>
        <w:pStyle w:val="ListBullet"/>
      </w:pPr>
      <w:r>
        <w:t>Space O(1): only a few integer variables are used. Yes, both answers are found in one pass.</w:t>
      </w:r>
    </w:p>
    <w:p>
      <w:pPr>
        <w:pStyle w:val="Heading1"/>
      </w:pPr>
      <w:r>
        <w:t>Problem 7: Second-Best Score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Second-highest distinct score without sorting.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Time: O(n) single pass. Space: O(1). Sorting would cost O(n log n).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SecondBestScoreFinder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int NOT_FOUND = -1;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secondHighest(int[] scores)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(scores == null || scores.length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IllegalArgumentException("Scores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highest = NOT_FOUND;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second = NOT_FOUND;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score : scores)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 &gt; highest)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second = highest;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highest =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if (score &lt; highest &amp;&amp; score &gt; second)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second = score;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second;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samples = {{45, 78, 92, 78, 60}, {50, 50, 50}, {}};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scores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System.out.println("scores = " + Arrays.toString(scores) + " -&gt; " + secondHighest(scores));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scores = [45, 78, 92, 78, 60] -&gt; 78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scores = [50, 50, 50] -&gt; -1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Scores cannot be empty.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 O(n) and space O(1): one pass keeping 'highest' and 'second'.</w:t>
      </w:r>
    </w:p>
    <w:p>
      <w:pPr>
        <w:pStyle w:val="ListBullet"/>
      </w:pPr>
      <w:r>
        <w:t>Sorting first would cost O(n log n) time (and possibly extra space), so the single pass is faster for large inputs.</w:t>
      </w:r>
    </w:p>
    <w:p>
      <w:pPr>
        <w:pStyle w:val="Heading1"/>
      </w:pPr>
      <w:r>
        <w:t>Problem 8: Duty Roster Rotation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Rotates a roster right by k places using index arithmetic.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Time: O(n). Space: O(n) for the new array.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DutyRosterRotator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String[] rotateRoster(String[] names, int k)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(names == null || names.length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IllegalArgumentException("Roster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(k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IllegalArgumentException("k cannot be negative.");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size = names.length;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shift = k % size;                     // remove full turns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rotated = new String[size];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i = 0; i &lt; size; i++)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rotated[(i + shift) % size] = names[i];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rotated;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String[] names = {"A", "B", "C", "D", "E"};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shifts = {2, 7, 1_000_000_000};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k : shifts)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System.out.println("names = " + Arrays.toString(names) + ", k = " + k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+ " -&gt; " + Arrays.toString(rotateRoster(names, k)));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rotateRoster(names, -1);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names = [A, B, C, D, E], k = 2 -&gt; [D, E, A, B, C]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names = [A, B, C, D, E], k = 7 -&gt; [D, E, A, B, C]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names = [A, B, C, D, E], k = 1000000000 -&gt; [A, B, C, D, E]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k cannot be negative.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 O(n) and space O(n) for the new array.</w:t>
      </w:r>
    </w:p>
    <w:p>
      <w:pPr>
        <w:pStyle w:val="ListBullet"/>
      </w:pPr>
      <w:r>
        <w:t>Rotating one place at a time, k times, costs O(n * k); with k up to 10^9 that is far too slow. Using k % n reduces the work to a single O(n) pass.</w:t>
      </w:r>
    </w:p>
    <w:p>
      <w:pPr>
        <w:pStyle w:val="Heading1"/>
      </w:pPr>
      <w:r>
        <w:t>Problem 4: Exam Score Band Counter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Counts scores within [low, high] in a sorted array using two binary searches.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Linear scan: O(n) per query. This solution: O(log n) per query, O(1) space.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ExamScoreBandCounter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First index whose value is &gt;= target (array length if none).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int findFirstAtLeast(int[] scores, int target)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low = 0, high = scores.length;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(low &lt; high)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mid = low + (high - low) / 2;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(scores[mid] &gt;= target) high = mid;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low = mid + 1;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low;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First index whose value is &gt; target (array length if none).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int findFirstGreaterThan(int[] scores, int target)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low = 0, high = scores.length;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while (low &lt; high)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mid = low + (high - low) / 2;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(scores[mid] &gt; target) high = mid;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else low = mid + 1;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low;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 countInBand(int[] scores, int low, int high)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(scores == null || scores.length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IllegalArgumentException("Scores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(low &gt; high)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IllegalArgumentException("low cannot be greater than high.");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findFirstGreaterThan(scores, high) - findFirstAtLeast(scores, low);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 scores = {35, 42, 42, 50, 58, 58, 58, 63, 71, 88};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 bands = {{42, 58}, {90, 100}, {0, 100}, {58, 58}, {60, 40}};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 band : bands)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System.out.println("low = " + band[0] + ", high = " + band[1]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+ " -&gt; " + countInBand(scores, band[0], band[1]));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low = 42, high = 58 -&gt; 6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low = 90, high = 100 -&gt; 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low = 0, high = 100 -&gt; 10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low = 58, high = 58 -&gt; 3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low cannot be greater than high.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Linear scan: O(n) time per query, O(1) space.</w:t>
      </w:r>
    </w:p>
    <w:p>
      <w:pPr>
        <w:pStyle w:val="ListBullet"/>
      </w:pPr>
      <w:r>
        <w:t>Final solution: two binary searches, O(log n) time per query, O(1) space.</w:t>
      </w:r>
    </w:p>
    <w:p>
      <w:pPr>
        <w:pStyle w:val="ListBullet"/>
      </w:pPr>
      <w:r>
        <w:t>Because scores can repeat, a normal binary search that stops at any match would land inside a run of duplicates. The search must keep going left: first index &gt;= low, and first index &gt; high; the difference counts every duplicate at both edges.</w:t>
      </w:r>
    </w:p>
    <w:p>
      <w:pPr>
        <w:pStyle w:val="Heading1"/>
      </w:pPr>
      <w:r>
        <w:t>Problem 10: Busiest Bus Row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import java.util.Arrays;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/**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Finds the row with the largest total (smallest index on ties).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 Time: O(r * c). Space: O(1) extra.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BusiestBusRowFinder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/** Returns {rowIndex, total}.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int[] busiestRow(int[][] grid)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if (grid == null || grid.length ==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throw new IllegalArgumentException("Grid cannot be empty.");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bestRow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bestTotal = -1;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 row = 0; row &lt; grid.length; row++)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 rowTotal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(int seat : grid[row])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rowTotal += seat;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(rowTotal &gt; bestTotal) {              // strictly larger keeps smaller index on ties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bestTotal = rowTotal;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bestRow = row;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new int[]{bestRow, bestTotal};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int[][][] samples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{{2, 0, 1}, {3, 3, 1}, {1, 1, 1}},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{{1, 1}, {2, 0}}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(int[][] grid : samples)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int[] result = busiestRow(grid);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System.out.println("grid = " + Arrays.deepToString(grid)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+ " -&gt; Row " + result[0] + ", Total " + result[1]);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try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busiestRow(new int[0][]);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 catch (IllegalArgumentException 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System.out.println("Error: " + e.getMessage());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grid = [[2, 0, 1], [3, 3, 1], [1, 1, 1]] -&gt; Row 1, Total 7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grid = [[1, 1], [2, 0]] -&gt; Row 0, Total 2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Error: Grid cannot be empty.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 O(r * c): every seat is visited once.</w:t>
      </w:r>
    </w:p>
    <w:p>
      <w:pPr>
        <w:pStyle w:val="ListBullet"/>
      </w:pPr>
      <w:r>
        <w:t>Additional space O(1): only the best row, best total and a running row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