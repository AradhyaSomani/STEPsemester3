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STEP Semester 3 - Week 10: Category C Practice</w:t>
      </w:r>
    </w:p>
    <w:p>
      <w:r>
        <w:t>Name: Aradhya Somani</w:t>
      </w:r>
    </w:p>
    <w:p>
      <w:r>
        <w:t>Registration Number: RA2511026011427</w:t>
      </w:r>
    </w:p>
    <w:p>
      <w:r>
        <w:t>Section: AH2</w:t>
      </w:r>
    </w:p>
    <w:p>
      <w:pPr>
        <w:pStyle w:val="Title"/>
      </w:pPr>
      <w:r>
        <w:t>Part A - Coding Problems</w:t>
      </w:r>
    </w:p>
    <w:p>
      <w:pPr>
        <w:pStyle w:val="Heading1"/>
      </w:pPr>
      <w:r>
        <w:t>Problem 1: Vowel and Consonant Counter</w:t>
      </w:r>
    </w:p>
    <w:p>
      <w:pPr>
        <w:pStyle w:val="Heading2"/>
      </w:pPr>
      <w:r>
        <w:t>Code</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import java.util.Scanner;</w:t>
            </w:r>
            <w:r>
              <w:br/>
            </w:r>
            <w:r>
              <w:rPr>
                <w:rFonts w:ascii="Courier New" w:hAnsi="Courier New" w:eastAsia="Courier New"/>
                <w:sz w:val="17"/>
              </w:rPr>
            </w:r>
            <w:r>
              <w:br/>
            </w:r>
            <w:r>
              <w:rPr>
                <w:rFonts w:ascii="Courier New" w:hAnsi="Courier New" w:eastAsia="Courier New"/>
                <w:sz w:val="17"/>
              </w:rPr>
              <w:t>/** Counts vowels and consonants in each word read from input. */</w:t>
            </w:r>
            <w:r>
              <w:br/>
            </w:r>
            <w:r>
              <w:rPr>
                <w:rFonts w:ascii="Courier New" w:hAnsi="Courier New" w:eastAsia="Courier New"/>
                <w:sz w:val="17"/>
              </w:rPr>
              <w:t>public class VowelConsonantWordCounter {</w:t>
            </w:r>
            <w:r>
              <w:br/>
            </w:r>
            <w:r>
              <w:rPr>
                <w:rFonts w:ascii="Courier New" w:hAnsi="Courier New" w:eastAsia="Courier New"/>
                <w:sz w:val="17"/>
              </w:rPr>
            </w:r>
            <w:r>
              <w:br/>
            </w:r>
            <w:r>
              <w:rPr>
                <w:rFonts w:ascii="Courier New" w:hAnsi="Courier New" w:eastAsia="Courier New"/>
                <w:sz w:val="17"/>
              </w:rPr>
              <w:t xml:space="preserve">    private static final String VOWELS = "aeiou";</w:t>
            </w:r>
            <w:r>
              <w:br/>
            </w:r>
            <w:r>
              <w:rPr>
                <w:rFonts w:ascii="Courier New" w:hAnsi="Courier New" w:eastAsia="Courier New"/>
                <w:sz w:val="17"/>
              </w:rPr>
            </w:r>
            <w:r>
              <w:br/>
            </w:r>
            <w:r>
              <w:rPr>
                <w:rFonts w:ascii="Courier New" w:hAnsi="Courier New" w:eastAsia="Courier New"/>
                <w:sz w:val="17"/>
              </w:rPr>
              <w:t xml:space="preserve">    public static int countVowels(String word) {</w:t>
            </w:r>
            <w:r>
              <w:br/>
            </w:r>
            <w:r>
              <w:rPr>
                <w:rFonts w:ascii="Courier New" w:hAnsi="Courier New" w:eastAsia="Courier New"/>
                <w:sz w:val="17"/>
              </w:rPr>
              <w:t xml:space="preserve">        int vowelCount = 0;</w:t>
            </w:r>
            <w:r>
              <w:br/>
            </w:r>
            <w:r>
              <w:rPr>
                <w:rFonts w:ascii="Courier New" w:hAnsi="Courier New" w:eastAsia="Courier New"/>
                <w:sz w:val="17"/>
              </w:rPr>
              <w:t xml:space="preserve">        for (char letter : word.toLowerCase().toCharArray()) {</w:t>
            </w:r>
            <w:r>
              <w:br/>
            </w:r>
            <w:r>
              <w:rPr>
                <w:rFonts w:ascii="Courier New" w:hAnsi="Courier New" w:eastAsia="Courier New"/>
                <w:sz w:val="17"/>
              </w:rPr>
              <w:t xml:space="preserve">            if (VOWELS.indexOf(letter) != -1) vowelCount++;</w:t>
            </w:r>
            <w:r>
              <w:br/>
            </w:r>
            <w:r>
              <w:rPr>
                <w:rFonts w:ascii="Courier New" w:hAnsi="Courier New" w:eastAsia="Courier New"/>
                <w:sz w:val="17"/>
              </w:rPr>
              <w:t xml:space="preserve">        }</w:t>
            </w:r>
            <w:r>
              <w:br/>
            </w:r>
            <w:r>
              <w:rPr>
                <w:rFonts w:ascii="Courier New" w:hAnsi="Courier New" w:eastAsia="Courier New"/>
                <w:sz w:val="17"/>
              </w:rPr>
              <w:t xml:space="preserve">        return vowelCount;</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public static int countConsonants(String word) {</w:t>
            </w:r>
            <w:r>
              <w:br/>
            </w:r>
            <w:r>
              <w:rPr>
                <w:rFonts w:ascii="Courier New" w:hAnsi="Courier New" w:eastAsia="Courier New"/>
                <w:sz w:val="17"/>
              </w:rPr>
              <w:t xml:space="preserve">        int letterCount = 0;</w:t>
            </w:r>
            <w:r>
              <w:br/>
            </w:r>
            <w:r>
              <w:rPr>
                <w:rFonts w:ascii="Courier New" w:hAnsi="Courier New" w:eastAsia="Courier New"/>
                <w:sz w:val="17"/>
              </w:rPr>
              <w:t xml:space="preserve">        for (char letter : word.toCharArray()) {</w:t>
            </w:r>
            <w:r>
              <w:br/>
            </w:r>
            <w:r>
              <w:rPr>
                <w:rFonts w:ascii="Courier New" w:hAnsi="Courier New" w:eastAsia="Courier New"/>
                <w:sz w:val="17"/>
              </w:rPr>
              <w:t xml:space="preserve">            if (!Character.isLetter(letter)) {</w:t>
            </w:r>
            <w:r>
              <w:br/>
            </w:r>
            <w:r>
              <w:rPr>
                <w:rFonts w:ascii="Courier New" w:hAnsi="Courier New" w:eastAsia="Courier New"/>
                <w:sz w:val="17"/>
              </w:rPr>
              <w:t xml:space="preserve">                throw new IllegalArgumentException("Word must contain only letters: " + word);</w:t>
            </w:r>
            <w:r>
              <w:br/>
            </w:r>
            <w:r>
              <w:rPr>
                <w:rFonts w:ascii="Courier New" w:hAnsi="Courier New" w:eastAsia="Courier New"/>
                <w:sz w:val="17"/>
              </w:rPr>
              <w:t xml:space="preserve">            }</w:t>
            </w:r>
            <w:r>
              <w:br/>
            </w:r>
            <w:r>
              <w:rPr>
                <w:rFonts w:ascii="Courier New" w:hAnsi="Courier New" w:eastAsia="Courier New"/>
                <w:sz w:val="17"/>
              </w:rPr>
              <w:t xml:space="preserve">            letterCount++;</w:t>
            </w:r>
            <w:r>
              <w:br/>
            </w:r>
            <w:r>
              <w:rPr>
                <w:rFonts w:ascii="Courier New" w:hAnsi="Courier New" w:eastAsia="Courier New"/>
                <w:sz w:val="17"/>
              </w:rPr>
              <w:t xml:space="preserve">        }</w:t>
            </w:r>
            <w:r>
              <w:br/>
            </w:r>
            <w:r>
              <w:rPr>
                <w:rFonts w:ascii="Courier New" w:hAnsi="Courier New" w:eastAsia="Courier New"/>
                <w:sz w:val="17"/>
              </w:rPr>
              <w:t xml:space="preserve">        return letterCount - countVowels(word);</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public static void main(String[] args) {</w:t>
            </w:r>
            <w:r>
              <w:br/>
            </w:r>
            <w:r>
              <w:rPr>
                <w:rFonts w:ascii="Courier New" w:hAnsi="Courier New" w:eastAsia="Courier New"/>
                <w:sz w:val="17"/>
              </w:rPr>
              <w:t xml:space="preserve">        try (Scanner scanner = new Scanner(System.in)) {</w:t>
            </w:r>
            <w:r>
              <w:br/>
            </w:r>
            <w:r>
              <w:rPr>
                <w:rFonts w:ascii="Courier New" w:hAnsi="Courier New" w:eastAsia="Courier New"/>
                <w:sz w:val="17"/>
              </w:rPr>
              <w:t xml:space="preserve">            while (scanner.hasNext()) {</w:t>
            </w:r>
            <w:r>
              <w:br/>
            </w:r>
            <w:r>
              <w:rPr>
                <w:rFonts w:ascii="Courier New" w:hAnsi="Courier New" w:eastAsia="Courier New"/>
                <w:sz w:val="17"/>
              </w:rPr>
              <w:t xml:space="preserve">                String word = scanner.next();</w:t>
            </w:r>
            <w:r>
              <w:br/>
            </w:r>
            <w:r>
              <w:rPr>
                <w:rFonts w:ascii="Courier New" w:hAnsi="Courier New" w:eastAsia="Courier New"/>
                <w:sz w:val="17"/>
              </w:rPr>
              <w:t xml:space="preserve">                try {</w:t>
            </w:r>
            <w:r>
              <w:br/>
            </w:r>
            <w:r>
              <w:rPr>
                <w:rFonts w:ascii="Courier New" w:hAnsi="Courier New" w:eastAsia="Courier New"/>
                <w:sz w:val="17"/>
              </w:rPr>
              <w:t xml:space="preserve">                    System.out.println("Word: " + word);</w:t>
            </w:r>
            <w:r>
              <w:br/>
            </w:r>
            <w:r>
              <w:rPr>
                <w:rFonts w:ascii="Courier New" w:hAnsi="Courier New" w:eastAsia="Courier New"/>
                <w:sz w:val="17"/>
              </w:rPr>
              <w:t xml:space="preserve">                    System.out.println("Vowels: " + countVowels(word));</w:t>
            </w:r>
            <w:r>
              <w:br/>
            </w:r>
            <w:r>
              <w:rPr>
                <w:rFonts w:ascii="Courier New" w:hAnsi="Courier New" w:eastAsia="Courier New"/>
                <w:sz w:val="17"/>
              </w:rPr>
              <w:t xml:space="preserve">                    System.out.println("Consonants: " + countConsonants(word));</w:t>
            </w:r>
            <w:r>
              <w:br/>
            </w:r>
            <w:r>
              <w:rPr>
                <w:rFonts w:ascii="Courier New" w:hAnsi="Courier New" w:eastAsia="Courier New"/>
                <w:sz w:val="17"/>
              </w:rPr>
              <w:t xml:space="preserve">                } catch (IllegalArgumentException e) {</w:t>
            </w:r>
            <w:r>
              <w:br/>
            </w:r>
            <w:r>
              <w:rPr>
                <w:rFonts w:ascii="Courier New" w:hAnsi="Courier New" w:eastAsia="Courier New"/>
                <w:sz w:val="17"/>
              </w:rPr>
              <w:t xml:space="preserve">                    System.out.println("Error: " + e.getMessage());</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w:t>
            </w:r>
            <w:r>
              <w:br/>
            </w:r>
            <w:r>
              <w:rPr>
                <w:rFonts w:ascii="Courier New" w:hAnsi="Courier New" w:eastAsia="Courier New"/>
                <w:sz w:val="17"/>
              </w:rPr>
            </w:r>
          </w:p>
        </w:tc>
      </w:tr>
    </w:tbl>
    <w:p>
      <w:pPr>
        <w:pStyle w:val="Heading2"/>
      </w:pPr>
      <w:r>
        <w:t>Output</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Word: Programming</w:t>
            </w:r>
            <w:r>
              <w:br/>
            </w:r>
            <w:r>
              <w:rPr>
                <w:rFonts w:ascii="Courier New" w:hAnsi="Courier New" w:eastAsia="Courier New"/>
                <w:sz w:val="17"/>
              </w:rPr>
              <w:t>Vowels: 3</w:t>
            </w:r>
            <w:r>
              <w:br/>
            </w:r>
            <w:r>
              <w:rPr>
                <w:rFonts w:ascii="Courier New" w:hAnsi="Courier New" w:eastAsia="Courier New"/>
                <w:sz w:val="17"/>
              </w:rPr>
              <w:t>Consonants: 8</w:t>
            </w:r>
          </w:p>
        </w:tc>
      </w:tr>
    </w:tbl>
    <w:p>
      <w:pPr>
        <w:pStyle w:val="Heading1"/>
      </w:pPr>
      <w:r>
        <w:t>Problem 2: Word Reverser and Palindrome Checker</w:t>
      </w:r>
    </w:p>
    <w:p>
      <w:pPr>
        <w:pStyle w:val="Heading2"/>
      </w:pPr>
      <w:r>
        <w:t>Code</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import java.util.Scanner;</w:t>
            </w:r>
            <w:r>
              <w:br/>
            </w:r>
            <w:r>
              <w:rPr>
                <w:rFonts w:ascii="Courier New" w:hAnsi="Courier New" w:eastAsia="Courier New"/>
                <w:sz w:val="17"/>
              </w:rPr>
            </w:r>
            <w:r>
              <w:br/>
            </w:r>
            <w:r>
              <w:rPr>
                <w:rFonts w:ascii="Courier New" w:hAnsi="Courier New" w:eastAsia="Courier New"/>
                <w:sz w:val="17"/>
              </w:rPr>
              <w:t>/** Reverses each word with StringBuilder and reports whether it is a palindrome. */</w:t>
            </w:r>
            <w:r>
              <w:br/>
            </w:r>
            <w:r>
              <w:rPr>
                <w:rFonts w:ascii="Courier New" w:hAnsi="Courier New" w:eastAsia="Courier New"/>
                <w:sz w:val="17"/>
              </w:rPr>
              <w:t>public class WordReverserPalindromeChecker {</w:t>
            </w:r>
            <w:r>
              <w:br/>
            </w:r>
            <w:r>
              <w:rPr>
                <w:rFonts w:ascii="Courier New" w:hAnsi="Courier New" w:eastAsia="Courier New"/>
                <w:sz w:val="17"/>
              </w:rPr>
            </w:r>
            <w:r>
              <w:br/>
            </w:r>
            <w:r>
              <w:rPr>
                <w:rFonts w:ascii="Courier New" w:hAnsi="Courier New" w:eastAsia="Courier New"/>
                <w:sz w:val="17"/>
              </w:rPr>
              <w:t xml:space="preserve">    public static String reverseWord(String word) {</w:t>
            </w:r>
            <w:r>
              <w:br/>
            </w:r>
            <w:r>
              <w:rPr>
                <w:rFonts w:ascii="Courier New" w:hAnsi="Courier New" w:eastAsia="Courier New"/>
                <w:sz w:val="17"/>
              </w:rPr>
              <w:t xml:space="preserve">        return new StringBuilder(word).reverse().toString();</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public static boolean isPalindrome(String word) {</w:t>
            </w:r>
            <w:r>
              <w:br/>
            </w:r>
            <w:r>
              <w:rPr>
                <w:rFonts w:ascii="Courier New" w:hAnsi="Courier New" w:eastAsia="Courier New"/>
                <w:sz w:val="17"/>
              </w:rPr>
              <w:t xml:space="preserve">        return word.equals(reverseWord(word));</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public static void main(String[] args) {</w:t>
            </w:r>
            <w:r>
              <w:br/>
            </w:r>
            <w:r>
              <w:rPr>
                <w:rFonts w:ascii="Courier New" w:hAnsi="Courier New" w:eastAsia="Courier New"/>
                <w:sz w:val="17"/>
              </w:rPr>
              <w:t xml:space="preserve">        try (Scanner scanner = new Scanner(System.in)) {</w:t>
            </w:r>
            <w:r>
              <w:br/>
            </w:r>
            <w:r>
              <w:rPr>
                <w:rFonts w:ascii="Courier New" w:hAnsi="Courier New" w:eastAsia="Courier New"/>
                <w:sz w:val="17"/>
              </w:rPr>
              <w:t xml:space="preserve">            while (scanner.hasNext()) {</w:t>
            </w:r>
            <w:r>
              <w:br/>
            </w:r>
            <w:r>
              <w:rPr>
                <w:rFonts w:ascii="Courier New" w:hAnsi="Courier New" w:eastAsia="Courier New"/>
                <w:sz w:val="17"/>
              </w:rPr>
              <w:t xml:space="preserve">                String word = scanner.next();</w:t>
            </w:r>
            <w:r>
              <w:br/>
            </w:r>
            <w:r>
              <w:rPr>
                <w:rFonts w:ascii="Courier New" w:hAnsi="Courier New" w:eastAsia="Courier New"/>
                <w:sz w:val="17"/>
              </w:rPr>
              <w:t xml:space="preserve">                String reversed = reverseWord(word);</w:t>
            </w:r>
            <w:r>
              <w:br/>
            </w:r>
            <w:r>
              <w:rPr>
                <w:rFonts w:ascii="Courier New" w:hAnsi="Courier New" w:eastAsia="Courier New"/>
                <w:sz w:val="17"/>
              </w:rPr>
              <w:t xml:space="preserve">                String verdict = isPalindrome(word) ? "palindrome" : "not a palindrome";</w:t>
            </w:r>
            <w:r>
              <w:br/>
            </w:r>
            <w:r>
              <w:rPr>
                <w:rFonts w:ascii="Courier New" w:hAnsi="Courier New" w:eastAsia="Courier New"/>
                <w:sz w:val="17"/>
              </w:rPr>
              <w:t xml:space="preserve">                System.out.println(reversed + " - " + verdict);</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w:t>
            </w:r>
            <w:r>
              <w:br/>
            </w:r>
            <w:r>
              <w:rPr>
                <w:rFonts w:ascii="Courier New" w:hAnsi="Courier New" w:eastAsia="Courier New"/>
                <w:sz w:val="17"/>
              </w:rPr>
            </w:r>
          </w:p>
        </w:tc>
      </w:tr>
    </w:tbl>
    <w:p>
      <w:pPr>
        <w:pStyle w:val="Heading2"/>
      </w:pPr>
      <w:r>
        <w:t>Output</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level - palindrome</w:t>
            </w:r>
            <w:r>
              <w:br/>
            </w:r>
            <w:r>
              <w:rPr>
                <w:rFonts w:ascii="Courier New" w:hAnsi="Courier New" w:eastAsia="Courier New"/>
                <w:sz w:val="17"/>
              </w:rPr>
              <w:t>avaj - not a palindrome</w:t>
            </w:r>
          </w:p>
        </w:tc>
      </w:tr>
    </w:tbl>
    <w:p>
      <w:pPr>
        <w:pStyle w:val="Heading1"/>
      </w:pPr>
      <w:r>
        <w:t>Problem 3: Even and Odd Numbers in a List</w:t>
      </w:r>
    </w:p>
    <w:p>
      <w:pPr>
        <w:pStyle w:val="Heading2"/>
      </w:pPr>
      <w:r>
        <w:t>Code</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import java.util.Arrays;</w:t>
            </w:r>
            <w:r>
              <w:br/>
            </w:r>
            <w:r>
              <w:rPr>
                <w:rFonts w:ascii="Courier New" w:hAnsi="Courier New" w:eastAsia="Courier New"/>
                <w:sz w:val="17"/>
              </w:rPr>
            </w:r>
            <w:r>
              <w:br/>
            </w:r>
            <w:r>
              <w:rPr>
                <w:rFonts w:ascii="Courier New" w:hAnsi="Courier New" w:eastAsia="Courier New"/>
                <w:sz w:val="17"/>
              </w:rPr>
              <w:t>/** Counts even and odd numbers in a list. */</w:t>
            </w:r>
            <w:r>
              <w:br/>
            </w:r>
            <w:r>
              <w:rPr>
                <w:rFonts w:ascii="Courier New" w:hAnsi="Courier New" w:eastAsia="Courier New"/>
                <w:sz w:val="17"/>
              </w:rPr>
              <w:t>public class EvenOddCounter {</w:t>
            </w:r>
            <w:r>
              <w:br/>
            </w:r>
            <w:r>
              <w:rPr>
                <w:rFonts w:ascii="Courier New" w:hAnsi="Courier New" w:eastAsia="Courier New"/>
                <w:sz w:val="17"/>
              </w:rPr>
            </w:r>
            <w:r>
              <w:br/>
            </w:r>
            <w:r>
              <w:rPr>
                <w:rFonts w:ascii="Courier New" w:hAnsi="Courier New" w:eastAsia="Courier New"/>
                <w:sz w:val="17"/>
              </w:rPr>
              <w:t xml:space="preserve">    public static int[] countEvenAndOdd(int[] numbers) {</w:t>
            </w:r>
            <w:r>
              <w:br/>
            </w:r>
            <w:r>
              <w:rPr>
                <w:rFonts w:ascii="Courier New" w:hAnsi="Courier New" w:eastAsia="Courier New"/>
                <w:sz w:val="17"/>
              </w:rPr>
              <w:t xml:space="preserve">        if (numbers == null) {</w:t>
            </w:r>
            <w:r>
              <w:br/>
            </w:r>
            <w:r>
              <w:rPr>
                <w:rFonts w:ascii="Courier New" w:hAnsi="Courier New" w:eastAsia="Courier New"/>
                <w:sz w:val="17"/>
              </w:rPr>
              <w:t xml:space="preserve">            throw new IllegalArgumentException("List cannot be null.");</w:t>
            </w:r>
            <w:r>
              <w:br/>
            </w:r>
            <w:r>
              <w:rPr>
                <w:rFonts w:ascii="Courier New" w:hAnsi="Courier New" w:eastAsia="Courier New"/>
                <w:sz w:val="17"/>
              </w:rPr>
              <w:t xml:space="preserve">        }</w:t>
            </w:r>
            <w:r>
              <w:br/>
            </w:r>
            <w:r>
              <w:rPr>
                <w:rFonts w:ascii="Courier New" w:hAnsi="Courier New" w:eastAsia="Courier New"/>
                <w:sz w:val="17"/>
              </w:rPr>
              <w:t xml:space="preserve">        int evenCount = 0;</w:t>
            </w:r>
            <w:r>
              <w:br/>
            </w:r>
            <w:r>
              <w:rPr>
                <w:rFonts w:ascii="Courier New" w:hAnsi="Courier New" w:eastAsia="Courier New"/>
                <w:sz w:val="17"/>
              </w:rPr>
              <w:t xml:space="preserve">        int oddCount = 0;</w:t>
            </w:r>
            <w:r>
              <w:br/>
            </w:r>
            <w:r>
              <w:rPr>
                <w:rFonts w:ascii="Courier New" w:hAnsi="Courier New" w:eastAsia="Courier New"/>
                <w:sz w:val="17"/>
              </w:rPr>
              <w:t xml:space="preserve">        for (int number : numbers) {</w:t>
            </w:r>
            <w:r>
              <w:br/>
            </w:r>
            <w:r>
              <w:rPr>
                <w:rFonts w:ascii="Courier New" w:hAnsi="Courier New" w:eastAsia="Courier New"/>
                <w:sz w:val="17"/>
              </w:rPr>
              <w:t xml:space="preserve">            if (number % 2 == 0) evenCount++;</w:t>
            </w:r>
            <w:r>
              <w:br/>
            </w:r>
            <w:r>
              <w:rPr>
                <w:rFonts w:ascii="Courier New" w:hAnsi="Courier New" w:eastAsia="Courier New"/>
                <w:sz w:val="17"/>
              </w:rPr>
              <w:t xml:space="preserve">            else oddCount++;</w:t>
            </w:r>
            <w:r>
              <w:br/>
            </w:r>
            <w:r>
              <w:rPr>
                <w:rFonts w:ascii="Courier New" w:hAnsi="Courier New" w:eastAsia="Courier New"/>
                <w:sz w:val="17"/>
              </w:rPr>
              <w:t xml:space="preserve">        }</w:t>
            </w:r>
            <w:r>
              <w:br/>
            </w:r>
            <w:r>
              <w:rPr>
                <w:rFonts w:ascii="Courier New" w:hAnsi="Courier New" w:eastAsia="Courier New"/>
                <w:sz w:val="17"/>
              </w:rPr>
              <w:t xml:space="preserve">        return new int[]{evenCount, oddCount};</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public static void main(String[] args) {</w:t>
            </w:r>
            <w:r>
              <w:br/>
            </w:r>
            <w:r>
              <w:rPr>
                <w:rFonts w:ascii="Courier New" w:hAnsi="Courier New" w:eastAsia="Courier New"/>
                <w:sz w:val="17"/>
              </w:rPr>
              <w:t xml:space="preserve">        int[] numbers = {3, 8, 12, 5, 7, 10};</w:t>
            </w:r>
            <w:r>
              <w:br/>
            </w:r>
            <w:r>
              <w:rPr>
                <w:rFonts w:ascii="Courier New" w:hAnsi="Courier New" w:eastAsia="Courier New"/>
                <w:sz w:val="17"/>
              </w:rPr>
              <w:t xml:space="preserve">        int[] counts = countEvenAndOdd(numbers);</w:t>
            </w:r>
            <w:r>
              <w:br/>
            </w:r>
            <w:r>
              <w:rPr>
                <w:rFonts w:ascii="Courier New" w:hAnsi="Courier New" w:eastAsia="Courier New"/>
                <w:sz w:val="17"/>
              </w:rPr>
              <w:t xml:space="preserve">        System.out.println("Input: " + Arrays.toString(numbers));</w:t>
            </w:r>
            <w:r>
              <w:br/>
            </w:r>
            <w:r>
              <w:rPr>
                <w:rFonts w:ascii="Courier New" w:hAnsi="Courier New" w:eastAsia="Courier New"/>
                <w:sz w:val="17"/>
              </w:rPr>
              <w:t xml:space="preserve">        System.out.println("Even: " + counts[0]);</w:t>
            </w:r>
            <w:r>
              <w:br/>
            </w:r>
            <w:r>
              <w:rPr>
                <w:rFonts w:ascii="Courier New" w:hAnsi="Courier New" w:eastAsia="Courier New"/>
                <w:sz w:val="17"/>
              </w:rPr>
              <w:t xml:space="preserve">        System.out.println("Odd: " + counts[1]);</w:t>
            </w:r>
            <w:r>
              <w:br/>
            </w:r>
            <w:r>
              <w:rPr>
                <w:rFonts w:ascii="Courier New" w:hAnsi="Courier New" w:eastAsia="Courier New"/>
                <w:sz w:val="17"/>
              </w:rPr>
              <w:t xml:space="preserve">    }</w:t>
            </w:r>
            <w:r>
              <w:br/>
            </w:r>
            <w:r>
              <w:rPr>
                <w:rFonts w:ascii="Courier New" w:hAnsi="Courier New" w:eastAsia="Courier New"/>
                <w:sz w:val="17"/>
              </w:rPr>
              <w:t>}</w:t>
            </w:r>
            <w:r>
              <w:br/>
            </w:r>
            <w:r>
              <w:rPr>
                <w:rFonts w:ascii="Courier New" w:hAnsi="Courier New" w:eastAsia="Courier New"/>
                <w:sz w:val="17"/>
              </w:rPr>
            </w:r>
          </w:p>
        </w:tc>
      </w:tr>
    </w:tbl>
    <w:p>
      <w:pPr>
        <w:pStyle w:val="Heading2"/>
      </w:pPr>
      <w:r>
        <w:t>Output</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Input: [3, 8, 12, 5, 7, 10]</w:t>
            </w:r>
            <w:r>
              <w:br/>
            </w:r>
            <w:r>
              <w:rPr>
                <w:rFonts w:ascii="Courier New" w:hAnsi="Courier New" w:eastAsia="Courier New"/>
                <w:sz w:val="17"/>
              </w:rPr>
              <w:t>Even: 3</w:t>
            </w:r>
            <w:r>
              <w:br/>
            </w:r>
            <w:r>
              <w:rPr>
                <w:rFonts w:ascii="Courier New" w:hAnsi="Courier New" w:eastAsia="Courier New"/>
                <w:sz w:val="17"/>
              </w:rPr>
              <w:t>Odd: 3</w:t>
            </w:r>
          </w:p>
        </w:tc>
      </w:tr>
    </w:tbl>
    <w:p>
      <w:pPr>
        <w:pStyle w:val="Heading1"/>
      </w:pPr>
      <w:r>
        <w:t>Problem 4: In-Place Array Reversal</w:t>
      </w:r>
    </w:p>
    <w:p>
      <w:pPr>
        <w:pStyle w:val="Heading2"/>
      </w:pPr>
      <w:r>
        <w:t>Code</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import java.util.Arrays;</w:t>
            </w:r>
            <w:r>
              <w:br/>
            </w:r>
            <w:r>
              <w:rPr>
                <w:rFonts w:ascii="Courier New" w:hAnsi="Courier New" w:eastAsia="Courier New"/>
                <w:sz w:val="17"/>
              </w:rPr>
            </w:r>
            <w:r>
              <w:br/>
            </w:r>
            <w:r>
              <w:rPr>
                <w:rFonts w:ascii="Courier New" w:hAnsi="Courier New" w:eastAsia="Courier New"/>
                <w:sz w:val="17"/>
              </w:rPr>
              <w:t>/** Reverses an array in place using two pointers. */</w:t>
            </w:r>
            <w:r>
              <w:br/>
            </w:r>
            <w:r>
              <w:rPr>
                <w:rFonts w:ascii="Courier New" w:hAnsi="Courier New" w:eastAsia="Courier New"/>
                <w:sz w:val="17"/>
              </w:rPr>
              <w:t>public class InPlaceArrayReverser {</w:t>
            </w:r>
            <w:r>
              <w:br/>
            </w:r>
            <w:r>
              <w:rPr>
                <w:rFonts w:ascii="Courier New" w:hAnsi="Courier New" w:eastAsia="Courier New"/>
                <w:sz w:val="17"/>
              </w:rPr>
            </w:r>
            <w:r>
              <w:br/>
            </w:r>
            <w:r>
              <w:rPr>
                <w:rFonts w:ascii="Courier New" w:hAnsi="Courier New" w:eastAsia="Courier New"/>
                <w:sz w:val="17"/>
              </w:rPr>
              <w:t xml:space="preserve">    public static void reverseInPlace(int[] tokens) {</w:t>
            </w:r>
            <w:r>
              <w:br/>
            </w:r>
            <w:r>
              <w:rPr>
                <w:rFonts w:ascii="Courier New" w:hAnsi="Courier New" w:eastAsia="Courier New"/>
                <w:sz w:val="17"/>
              </w:rPr>
              <w:t xml:space="preserve">        if (tokens == null) {</w:t>
            </w:r>
            <w:r>
              <w:br/>
            </w:r>
            <w:r>
              <w:rPr>
                <w:rFonts w:ascii="Courier New" w:hAnsi="Courier New" w:eastAsia="Courier New"/>
                <w:sz w:val="17"/>
              </w:rPr>
              <w:t xml:space="preserve">            throw new IllegalArgumentException("Array cannot be null.");</w:t>
            </w:r>
            <w:r>
              <w:br/>
            </w:r>
            <w:r>
              <w:rPr>
                <w:rFonts w:ascii="Courier New" w:hAnsi="Courier New" w:eastAsia="Courier New"/>
                <w:sz w:val="17"/>
              </w:rPr>
              <w:t xml:space="preserve">        }</w:t>
            </w:r>
            <w:r>
              <w:br/>
            </w:r>
            <w:r>
              <w:rPr>
                <w:rFonts w:ascii="Courier New" w:hAnsi="Courier New" w:eastAsia="Courier New"/>
                <w:sz w:val="17"/>
              </w:rPr>
              <w:t xml:space="preserve">        int left = 0;</w:t>
            </w:r>
            <w:r>
              <w:br/>
            </w:r>
            <w:r>
              <w:rPr>
                <w:rFonts w:ascii="Courier New" w:hAnsi="Courier New" w:eastAsia="Courier New"/>
                <w:sz w:val="17"/>
              </w:rPr>
              <w:t xml:space="preserve">        int right = tokens.length - 1;</w:t>
            </w:r>
            <w:r>
              <w:br/>
            </w:r>
            <w:r>
              <w:rPr>
                <w:rFonts w:ascii="Courier New" w:hAnsi="Courier New" w:eastAsia="Courier New"/>
                <w:sz w:val="17"/>
              </w:rPr>
              <w:t xml:space="preserve">        while (left &lt; right) {</w:t>
            </w:r>
            <w:r>
              <w:br/>
            </w:r>
            <w:r>
              <w:rPr>
                <w:rFonts w:ascii="Courier New" w:hAnsi="Courier New" w:eastAsia="Courier New"/>
                <w:sz w:val="17"/>
              </w:rPr>
              <w:t xml:space="preserve">            int temp = tokens[left];</w:t>
            </w:r>
            <w:r>
              <w:br/>
            </w:r>
            <w:r>
              <w:rPr>
                <w:rFonts w:ascii="Courier New" w:hAnsi="Courier New" w:eastAsia="Courier New"/>
                <w:sz w:val="17"/>
              </w:rPr>
              <w:t xml:space="preserve">            tokens[left] = tokens[right];</w:t>
            </w:r>
            <w:r>
              <w:br/>
            </w:r>
            <w:r>
              <w:rPr>
                <w:rFonts w:ascii="Courier New" w:hAnsi="Courier New" w:eastAsia="Courier New"/>
                <w:sz w:val="17"/>
              </w:rPr>
              <w:t xml:space="preserve">            tokens[right] = temp;</w:t>
            </w:r>
            <w:r>
              <w:br/>
            </w:r>
            <w:r>
              <w:rPr>
                <w:rFonts w:ascii="Courier New" w:hAnsi="Courier New" w:eastAsia="Courier New"/>
                <w:sz w:val="17"/>
              </w:rPr>
              <w:t xml:space="preserve">            left++;</w:t>
            </w:r>
            <w:r>
              <w:br/>
            </w:r>
            <w:r>
              <w:rPr>
                <w:rFonts w:ascii="Courier New" w:hAnsi="Courier New" w:eastAsia="Courier New"/>
                <w:sz w:val="17"/>
              </w:rPr>
              <w:t xml:space="preserve">            right--;</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public static void main(String[] args) {</w:t>
            </w:r>
            <w:r>
              <w:br/>
            </w:r>
            <w:r>
              <w:rPr>
                <w:rFonts w:ascii="Courier New" w:hAnsi="Courier New" w:eastAsia="Courier New"/>
                <w:sz w:val="17"/>
              </w:rPr>
              <w:t xml:space="preserve">        int[] tokens = {11, 22, 33, 44};</w:t>
            </w:r>
            <w:r>
              <w:br/>
            </w:r>
            <w:r>
              <w:rPr>
                <w:rFonts w:ascii="Courier New" w:hAnsi="Courier New" w:eastAsia="Courier New"/>
                <w:sz w:val="17"/>
              </w:rPr>
              <w:t xml:space="preserve">        System.out.println("Before: " + Arrays.toString(tokens));</w:t>
            </w:r>
            <w:r>
              <w:br/>
            </w:r>
            <w:r>
              <w:rPr>
                <w:rFonts w:ascii="Courier New" w:hAnsi="Courier New" w:eastAsia="Courier New"/>
                <w:sz w:val="17"/>
              </w:rPr>
              <w:t xml:space="preserve">        reverseInPlace(tokens);</w:t>
            </w:r>
            <w:r>
              <w:br/>
            </w:r>
            <w:r>
              <w:rPr>
                <w:rFonts w:ascii="Courier New" w:hAnsi="Courier New" w:eastAsia="Courier New"/>
                <w:sz w:val="17"/>
              </w:rPr>
              <w:t xml:space="preserve">        System.out.println("After:  " + Arrays.toString(tokens));</w:t>
            </w:r>
            <w:r>
              <w:br/>
            </w:r>
            <w:r>
              <w:rPr>
                <w:rFonts w:ascii="Courier New" w:hAnsi="Courier New" w:eastAsia="Courier New"/>
                <w:sz w:val="17"/>
              </w:rPr>
              <w:t xml:space="preserve">    }</w:t>
            </w:r>
            <w:r>
              <w:br/>
            </w:r>
            <w:r>
              <w:rPr>
                <w:rFonts w:ascii="Courier New" w:hAnsi="Courier New" w:eastAsia="Courier New"/>
                <w:sz w:val="17"/>
              </w:rPr>
              <w:t>}</w:t>
            </w:r>
            <w:r>
              <w:br/>
            </w:r>
            <w:r>
              <w:rPr>
                <w:rFonts w:ascii="Courier New" w:hAnsi="Courier New" w:eastAsia="Courier New"/>
                <w:sz w:val="17"/>
              </w:rPr>
            </w:r>
          </w:p>
        </w:tc>
      </w:tr>
    </w:tbl>
    <w:p>
      <w:pPr>
        <w:pStyle w:val="Heading2"/>
      </w:pPr>
      <w:r>
        <w:t>Output</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Before: [11, 22, 33, 44]</w:t>
            </w:r>
            <w:r>
              <w:br/>
            </w:r>
            <w:r>
              <w:rPr>
                <w:rFonts w:ascii="Courier New" w:hAnsi="Courier New" w:eastAsia="Courier New"/>
                <w:sz w:val="17"/>
              </w:rPr>
              <w:t>After:  [44, 33, 22, 11]</w:t>
            </w:r>
          </w:p>
        </w:tc>
      </w:tr>
    </w:tbl>
    <w:p>
      <w:pPr>
        <w:pStyle w:val="Heading1"/>
      </w:pPr>
      <w:r>
        <w:t>Problem 5: Digit Sum and Number Reversal</w:t>
      </w:r>
    </w:p>
    <w:p>
      <w:pPr>
        <w:pStyle w:val="Heading2"/>
      </w:pPr>
      <w:r>
        <w:t>Code</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import java.util.Scanner;</w:t>
            </w:r>
            <w:r>
              <w:br/>
            </w:r>
            <w:r>
              <w:rPr>
                <w:rFonts w:ascii="Courier New" w:hAnsi="Courier New" w:eastAsia="Courier New"/>
                <w:sz w:val="17"/>
              </w:rPr>
            </w:r>
            <w:r>
              <w:br/>
            </w:r>
            <w:r>
              <w:rPr>
                <w:rFonts w:ascii="Courier New" w:hAnsi="Courier New" w:eastAsia="Courier New"/>
                <w:sz w:val="17"/>
              </w:rPr>
              <w:t>/** Prints the digit sum and reversed form of positive integers. */</w:t>
            </w:r>
            <w:r>
              <w:br/>
            </w:r>
            <w:r>
              <w:rPr>
                <w:rFonts w:ascii="Courier New" w:hAnsi="Courier New" w:eastAsia="Courier New"/>
                <w:sz w:val="17"/>
              </w:rPr>
              <w:t>public class DigitSumAndReverse {</w:t>
            </w:r>
            <w:r>
              <w:br/>
            </w:r>
            <w:r>
              <w:rPr>
                <w:rFonts w:ascii="Courier New" w:hAnsi="Courier New" w:eastAsia="Courier New"/>
                <w:sz w:val="17"/>
              </w:rPr>
            </w:r>
            <w:r>
              <w:br/>
            </w:r>
            <w:r>
              <w:rPr>
                <w:rFonts w:ascii="Courier New" w:hAnsi="Courier New" w:eastAsia="Courier New"/>
                <w:sz w:val="17"/>
              </w:rPr>
              <w:t xml:space="preserve">    public static int sumDigits(int number) {</w:t>
            </w:r>
            <w:r>
              <w:br/>
            </w:r>
            <w:r>
              <w:rPr>
                <w:rFonts w:ascii="Courier New" w:hAnsi="Courier New" w:eastAsia="Courier New"/>
                <w:sz w:val="17"/>
              </w:rPr>
              <w:t xml:space="preserve">        int sum = 0;</w:t>
            </w:r>
            <w:r>
              <w:br/>
            </w:r>
            <w:r>
              <w:rPr>
                <w:rFonts w:ascii="Courier New" w:hAnsi="Courier New" w:eastAsia="Courier New"/>
                <w:sz w:val="17"/>
              </w:rPr>
              <w:t xml:space="preserve">        while (number &gt; 0) {</w:t>
            </w:r>
            <w:r>
              <w:br/>
            </w:r>
            <w:r>
              <w:rPr>
                <w:rFonts w:ascii="Courier New" w:hAnsi="Courier New" w:eastAsia="Courier New"/>
                <w:sz w:val="17"/>
              </w:rPr>
              <w:t xml:space="preserve">            sum += number % 10;</w:t>
            </w:r>
            <w:r>
              <w:br/>
            </w:r>
            <w:r>
              <w:rPr>
                <w:rFonts w:ascii="Courier New" w:hAnsi="Courier New" w:eastAsia="Courier New"/>
                <w:sz w:val="17"/>
              </w:rPr>
              <w:t xml:space="preserve">            number /= 10;</w:t>
            </w:r>
            <w:r>
              <w:br/>
            </w:r>
            <w:r>
              <w:rPr>
                <w:rFonts w:ascii="Courier New" w:hAnsi="Courier New" w:eastAsia="Courier New"/>
                <w:sz w:val="17"/>
              </w:rPr>
              <w:t xml:space="preserve">        }</w:t>
            </w:r>
            <w:r>
              <w:br/>
            </w:r>
            <w:r>
              <w:rPr>
                <w:rFonts w:ascii="Courier New" w:hAnsi="Courier New" w:eastAsia="Courier New"/>
                <w:sz w:val="17"/>
              </w:rPr>
              <w:t xml:space="preserve">        return sum;</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public static int reverseDigits(int number) {</w:t>
            </w:r>
            <w:r>
              <w:br/>
            </w:r>
            <w:r>
              <w:rPr>
                <w:rFonts w:ascii="Courier New" w:hAnsi="Courier New" w:eastAsia="Courier New"/>
                <w:sz w:val="17"/>
              </w:rPr>
              <w:t xml:space="preserve">        int reversed = 0;</w:t>
            </w:r>
            <w:r>
              <w:br/>
            </w:r>
            <w:r>
              <w:rPr>
                <w:rFonts w:ascii="Courier New" w:hAnsi="Courier New" w:eastAsia="Courier New"/>
                <w:sz w:val="17"/>
              </w:rPr>
              <w:t xml:space="preserve">        while (number &gt; 0) {</w:t>
            </w:r>
            <w:r>
              <w:br/>
            </w:r>
            <w:r>
              <w:rPr>
                <w:rFonts w:ascii="Courier New" w:hAnsi="Courier New" w:eastAsia="Courier New"/>
                <w:sz w:val="17"/>
              </w:rPr>
              <w:t xml:space="preserve">            reversed = reversed * 10 + number % 10;</w:t>
            </w:r>
            <w:r>
              <w:br/>
            </w:r>
            <w:r>
              <w:rPr>
                <w:rFonts w:ascii="Courier New" w:hAnsi="Courier New" w:eastAsia="Courier New"/>
                <w:sz w:val="17"/>
              </w:rPr>
              <w:t xml:space="preserve">            number /= 10;</w:t>
            </w:r>
            <w:r>
              <w:br/>
            </w:r>
            <w:r>
              <w:rPr>
                <w:rFonts w:ascii="Courier New" w:hAnsi="Courier New" w:eastAsia="Courier New"/>
                <w:sz w:val="17"/>
              </w:rPr>
              <w:t xml:space="preserve">        }</w:t>
            </w:r>
            <w:r>
              <w:br/>
            </w:r>
            <w:r>
              <w:rPr>
                <w:rFonts w:ascii="Courier New" w:hAnsi="Courier New" w:eastAsia="Courier New"/>
                <w:sz w:val="17"/>
              </w:rPr>
              <w:t xml:space="preserve">        return reversed;</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public static void main(String[] args) {</w:t>
            </w:r>
            <w:r>
              <w:br/>
            </w:r>
            <w:r>
              <w:rPr>
                <w:rFonts w:ascii="Courier New" w:hAnsi="Courier New" w:eastAsia="Courier New"/>
                <w:sz w:val="17"/>
              </w:rPr>
              <w:t xml:space="preserve">        try (Scanner scanner = new Scanner(System.in)) {</w:t>
            </w:r>
            <w:r>
              <w:br/>
            </w:r>
            <w:r>
              <w:rPr>
                <w:rFonts w:ascii="Courier New" w:hAnsi="Courier New" w:eastAsia="Courier New"/>
                <w:sz w:val="17"/>
              </w:rPr>
              <w:t xml:space="preserve">            while (scanner.hasNext()) {</w:t>
            </w:r>
            <w:r>
              <w:br/>
            </w:r>
            <w:r>
              <w:rPr>
                <w:rFonts w:ascii="Courier New" w:hAnsi="Courier New" w:eastAsia="Courier New"/>
                <w:sz w:val="17"/>
              </w:rPr>
              <w:t xml:space="preserve">                String token = scanner.next();</w:t>
            </w:r>
            <w:r>
              <w:br/>
            </w:r>
            <w:r>
              <w:rPr>
                <w:rFonts w:ascii="Courier New" w:hAnsi="Courier New" w:eastAsia="Courier New"/>
                <w:sz w:val="17"/>
              </w:rPr>
              <w:t xml:space="preserve">                try {</w:t>
            </w:r>
            <w:r>
              <w:br/>
            </w:r>
            <w:r>
              <w:rPr>
                <w:rFonts w:ascii="Courier New" w:hAnsi="Courier New" w:eastAsia="Courier New"/>
                <w:sz w:val="17"/>
              </w:rPr>
              <w:t xml:space="preserve">                    int number = Integer.parseInt(token);</w:t>
            </w:r>
            <w:r>
              <w:br/>
            </w:r>
            <w:r>
              <w:rPr>
                <w:rFonts w:ascii="Courier New" w:hAnsi="Courier New" w:eastAsia="Courier New"/>
                <w:sz w:val="17"/>
              </w:rPr>
              <w:t xml:space="preserve">                    if (number &lt;= 0) {</w:t>
            </w:r>
            <w:r>
              <w:br/>
            </w:r>
            <w:r>
              <w:rPr>
                <w:rFonts w:ascii="Courier New" w:hAnsi="Courier New" w:eastAsia="Courier New"/>
                <w:sz w:val="17"/>
              </w:rPr>
              <w:t xml:space="preserve">                        throw new IllegalArgumentException("Number must be positive: " + number);</w:t>
            </w:r>
            <w:r>
              <w:br/>
            </w:r>
            <w:r>
              <w:rPr>
                <w:rFonts w:ascii="Courier New" w:hAnsi="Courier New" w:eastAsia="Courier New"/>
                <w:sz w:val="17"/>
              </w:rPr>
              <w:t xml:space="preserve">                    }</w:t>
            </w:r>
            <w:r>
              <w:br/>
            </w:r>
            <w:r>
              <w:rPr>
                <w:rFonts w:ascii="Courier New" w:hAnsi="Courier New" w:eastAsia="Courier New"/>
                <w:sz w:val="17"/>
              </w:rPr>
              <w:t xml:space="preserve">                    System.out.println("Sum of digits: " + sumDigits(number));</w:t>
            </w:r>
            <w:r>
              <w:br/>
            </w:r>
            <w:r>
              <w:rPr>
                <w:rFonts w:ascii="Courier New" w:hAnsi="Courier New" w:eastAsia="Courier New"/>
                <w:sz w:val="17"/>
              </w:rPr>
              <w:t xml:space="preserve">                    System.out.println("Reverse: " + reverseDigits(number));</w:t>
            </w:r>
            <w:r>
              <w:br/>
            </w:r>
            <w:r>
              <w:rPr>
                <w:rFonts w:ascii="Courier New" w:hAnsi="Courier New" w:eastAsia="Courier New"/>
                <w:sz w:val="17"/>
              </w:rPr>
              <w:t xml:space="preserve">                } catch (NumberFormatException e) {</w:t>
            </w:r>
            <w:r>
              <w:br/>
            </w:r>
            <w:r>
              <w:rPr>
                <w:rFonts w:ascii="Courier New" w:hAnsi="Courier New" w:eastAsia="Courier New"/>
                <w:sz w:val="17"/>
              </w:rPr>
              <w:t xml:space="preserve">                    System.out.println("Error: '" + token + "' is not a valid integer.");</w:t>
            </w:r>
            <w:r>
              <w:br/>
            </w:r>
            <w:r>
              <w:rPr>
                <w:rFonts w:ascii="Courier New" w:hAnsi="Courier New" w:eastAsia="Courier New"/>
                <w:sz w:val="17"/>
              </w:rPr>
              <w:t xml:space="preserve">                } catch (IllegalArgumentException e) {</w:t>
            </w:r>
            <w:r>
              <w:br/>
            </w:r>
            <w:r>
              <w:rPr>
                <w:rFonts w:ascii="Courier New" w:hAnsi="Courier New" w:eastAsia="Courier New"/>
                <w:sz w:val="17"/>
              </w:rPr>
              <w:t xml:space="preserve">                    System.out.println("Error: " + e.getMessage());</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w:t>
            </w:r>
            <w:r>
              <w:br/>
            </w:r>
            <w:r>
              <w:rPr>
                <w:rFonts w:ascii="Courier New" w:hAnsi="Courier New" w:eastAsia="Courier New"/>
                <w:sz w:val="17"/>
              </w:rPr>
            </w:r>
          </w:p>
        </w:tc>
      </w:tr>
    </w:tbl>
    <w:p>
      <w:pPr>
        <w:pStyle w:val="Heading2"/>
      </w:pPr>
      <w:r>
        <w:t>Output</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Sum of digits: 14</w:t>
            </w:r>
            <w:r>
              <w:br/>
            </w:r>
            <w:r>
              <w:rPr>
                <w:rFonts w:ascii="Courier New" w:hAnsi="Courier New" w:eastAsia="Courier New"/>
                <w:sz w:val="17"/>
              </w:rPr>
              <w:t>Reverse: 1274</w:t>
            </w:r>
          </w:p>
        </w:tc>
      </w:tr>
    </w:tbl>
    <w:p>
      <w:pPr>
        <w:pStyle w:val="Heading1"/>
      </w:pPr>
      <w:r>
        <w:t>Problem 6: Prime Number Checker</w:t>
      </w:r>
    </w:p>
    <w:p>
      <w:pPr>
        <w:pStyle w:val="Heading2"/>
      </w:pPr>
      <w:r>
        <w:t>Code</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import java.util.Scanner;</w:t>
            </w:r>
            <w:r>
              <w:br/>
            </w:r>
            <w:r>
              <w:rPr>
                <w:rFonts w:ascii="Courier New" w:hAnsi="Courier New" w:eastAsia="Courier New"/>
                <w:sz w:val="17"/>
              </w:rPr>
            </w:r>
            <w:r>
              <w:br/>
            </w:r>
            <w:r>
              <w:rPr>
                <w:rFonts w:ascii="Courier New" w:hAnsi="Courier New" w:eastAsia="Courier New"/>
                <w:sz w:val="17"/>
              </w:rPr>
              <w:t>/** Checks whether numbers greater than 1 are prime. */</w:t>
            </w:r>
            <w:r>
              <w:br/>
            </w:r>
            <w:r>
              <w:rPr>
                <w:rFonts w:ascii="Courier New" w:hAnsi="Courier New" w:eastAsia="Courier New"/>
                <w:sz w:val="17"/>
              </w:rPr>
              <w:t>public class PrimeNumberChecker {</w:t>
            </w:r>
            <w:r>
              <w:br/>
            </w:r>
            <w:r>
              <w:rPr>
                <w:rFonts w:ascii="Courier New" w:hAnsi="Courier New" w:eastAsia="Courier New"/>
                <w:sz w:val="17"/>
              </w:rPr>
            </w:r>
            <w:r>
              <w:br/>
            </w:r>
            <w:r>
              <w:rPr>
                <w:rFonts w:ascii="Courier New" w:hAnsi="Courier New" w:eastAsia="Courier New"/>
                <w:sz w:val="17"/>
              </w:rPr>
              <w:t xml:space="preserve">    public static boolean isPrime(int number) {</w:t>
            </w:r>
            <w:r>
              <w:br/>
            </w:r>
            <w:r>
              <w:rPr>
                <w:rFonts w:ascii="Courier New" w:hAnsi="Courier New" w:eastAsia="Courier New"/>
                <w:sz w:val="17"/>
              </w:rPr>
              <w:t xml:space="preserve">        if (number &lt;= 1) {</w:t>
            </w:r>
            <w:r>
              <w:br/>
            </w:r>
            <w:r>
              <w:rPr>
                <w:rFonts w:ascii="Courier New" w:hAnsi="Courier New" w:eastAsia="Courier New"/>
                <w:sz w:val="17"/>
              </w:rPr>
              <w:t xml:space="preserve">            throw new IllegalArgumentException("Number must be greater than 1: " + number);</w:t>
            </w:r>
            <w:r>
              <w:br/>
            </w:r>
            <w:r>
              <w:rPr>
                <w:rFonts w:ascii="Courier New" w:hAnsi="Courier New" w:eastAsia="Courier New"/>
                <w:sz w:val="17"/>
              </w:rPr>
              <w:t xml:space="preserve">        }</w:t>
            </w:r>
            <w:r>
              <w:br/>
            </w:r>
            <w:r>
              <w:rPr>
                <w:rFonts w:ascii="Courier New" w:hAnsi="Courier New" w:eastAsia="Courier New"/>
                <w:sz w:val="17"/>
              </w:rPr>
              <w:t xml:space="preserve">        for (int divisor = 2; (long) divisor * divisor &lt;= number; divisor++) {</w:t>
            </w:r>
            <w:r>
              <w:br/>
            </w:r>
            <w:r>
              <w:rPr>
                <w:rFonts w:ascii="Courier New" w:hAnsi="Courier New" w:eastAsia="Courier New"/>
                <w:sz w:val="17"/>
              </w:rPr>
              <w:t xml:space="preserve">            if (number % divisor == 0) {</w:t>
            </w:r>
            <w:r>
              <w:br/>
            </w:r>
            <w:r>
              <w:rPr>
                <w:rFonts w:ascii="Courier New" w:hAnsi="Courier New" w:eastAsia="Courier New"/>
                <w:sz w:val="17"/>
              </w:rPr>
              <w:t xml:space="preserve">                return false;</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return true;</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public static void main(String[] args) {</w:t>
            </w:r>
            <w:r>
              <w:br/>
            </w:r>
            <w:r>
              <w:rPr>
                <w:rFonts w:ascii="Courier New" w:hAnsi="Courier New" w:eastAsia="Courier New"/>
                <w:sz w:val="17"/>
              </w:rPr>
              <w:t xml:space="preserve">        try (Scanner scanner = new Scanner(System.in)) {</w:t>
            </w:r>
            <w:r>
              <w:br/>
            </w:r>
            <w:r>
              <w:rPr>
                <w:rFonts w:ascii="Courier New" w:hAnsi="Courier New" w:eastAsia="Courier New"/>
                <w:sz w:val="17"/>
              </w:rPr>
              <w:t xml:space="preserve">            while (scanner.hasNext()) {</w:t>
            </w:r>
            <w:r>
              <w:br/>
            </w:r>
            <w:r>
              <w:rPr>
                <w:rFonts w:ascii="Courier New" w:hAnsi="Courier New" w:eastAsia="Courier New"/>
                <w:sz w:val="17"/>
              </w:rPr>
              <w:t xml:space="preserve">                String token = scanner.next();</w:t>
            </w:r>
            <w:r>
              <w:br/>
            </w:r>
            <w:r>
              <w:rPr>
                <w:rFonts w:ascii="Courier New" w:hAnsi="Courier New" w:eastAsia="Courier New"/>
                <w:sz w:val="17"/>
              </w:rPr>
              <w:t xml:space="preserve">                try {</w:t>
            </w:r>
            <w:r>
              <w:br/>
            </w:r>
            <w:r>
              <w:rPr>
                <w:rFonts w:ascii="Courier New" w:hAnsi="Courier New" w:eastAsia="Courier New"/>
                <w:sz w:val="17"/>
              </w:rPr>
              <w:t xml:space="preserve">                    int number = Integer.parseInt(token);</w:t>
            </w:r>
            <w:r>
              <w:br/>
            </w:r>
            <w:r>
              <w:rPr>
                <w:rFonts w:ascii="Courier New" w:hAnsi="Courier New" w:eastAsia="Courier New"/>
                <w:sz w:val="17"/>
              </w:rPr>
              <w:t xml:space="preserve">                    System.out.println(number + (isPrime(number) ? " is prime" : " is not prime"));</w:t>
            </w:r>
            <w:r>
              <w:br/>
            </w:r>
            <w:r>
              <w:rPr>
                <w:rFonts w:ascii="Courier New" w:hAnsi="Courier New" w:eastAsia="Courier New"/>
                <w:sz w:val="17"/>
              </w:rPr>
              <w:t xml:space="preserve">                } catch (NumberFormatException e) {</w:t>
            </w:r>
            <w:r>
              <w:br/>
            </w:r>
            <w:r>
              <w:rPr>
                <w:rFonts w:ascii="Courier New" w:hAnsi="Courier New" w:eastAsia="Courier New"/>
                <w:sz w:val="17"/>
              </w:rPr>
              <w:t xml:space="preserve">                    System.out.println("Error: '" + token + "' is not a valid integer.");</w:t>
            </w:r>
            <w:r>
              <w:br/>
            </w:r>
            <w:r>
              <w:rPr>
                <w:rFonts w:ascii="Courier New" w:hAnsi="Courier New" w:eastAsia="Courier New"/>
                <w:sz w:val="17"/>
              </w:rPr>
              <w:t xml:space="preserve">                } catch (IllegalArgumentException e) {</w:t>
            </w:r>
            <w:r>
              <w:br/>
            </w:r>
            <w:r>
              <w:rPr>
                <w:rFonts w:ascii="Courier New" w:hAnsi="Courier New" w:eastAsia="Courier New"/>
                <w:sz w:val="17"/>
              </w:rPr>
              <w:t xml:space="preserve">                    System.out.println("Error: " + e.getMessage());</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w:t>
            </w:r>
            <w:r>
              <w:br/>
            </w:r>
            <w:r>
              <w:rPr>
                <w:rFonts w:ascii="Courier New" w:hAnsi="Courier New" w:eastAsia="Courier New"/>
                <w:sz w:val="17"/>
              </w:rPr>
            </w:r>
          </w:p>
        </w:tc>
      </w:tr>
    </w:tbl>
    <w:p>
      <w:pPr>
        <w:pStyle w:val="Heading2"/>
      </w:pPr>
      <w:r>
        <w:t>Output</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29 is prime</w:t>
            </w:r>
            <w:r>
              <w:br/>
            </w:r>
            <w:r>
              <w:rPr>
                <w:rFonts w:ascii="Courier New" w:hAnsi="Courier New" w:eastAsia="Courier New"/>
                <w:sz w:val="17"/>
              </w:rPr>
              <w:t>21 is not prime</w:t>
            </w:r>
          </w:p>
        </w:tc>
      </w:tr>
    </w:tbl>
    <w:p>
      <w:pPr>
        <w:pStyle w:val="Heading1"/>
      </w:pPr>
      <w:r>
        <w:t>Problem 7: Factorial Calculation</w:t>
      </w:r>
    </w:p>
    <w:p>
      <w:pPr>
        <w:pStyle w:val="Heading2"/>
      </w:pPr>
      <w:r>
        <w:t>Code</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import java.util.Scanner;</w:t>
            </w:r>
            <w:r>
              <w:br/>
            </w:r>
            <w:r>
              <w:rPr>
                <w:rFonts w:ascii="Courier New" w:hAnsi="Courier New" w:eastAsia="Courier New"/>
                <w:sz w:val="17"/>
              </w:rPr>
            </w:r>
            <w:r>
              <w:br/>
            </w:r>
            <w:r>
              <w:rPr>
                <w:rFonts w:ascii="Courier New" w:hAnsi="Courier New" w:eastAsia="Courier New"/>
                <w:sz w:val="17"/>
              </w:rPr>
              <w:t>/** Calculates factorials of non-negative integers. */</w:t>
            </w:r>
            <w:r>
              <w:br/>
            </w:r>
            <w:r>
              <w:rPr>
                <w:rFonts w:ascii="Courier New" w:hAnsi="Courier New" w:eastAsia="Courier New"/>
                <w:sz w:val="17"/>
              </w:rPr>
              <w:t>public class FactorialCalculator {</w:t>
            </w:r>
            <w:r>
              <w:br/>
            </w:r>
            <w:r>
              <w:rPr>
                <w:rFonts w:ascii="Courier New" w:hAnsi="Courier New" w:eastAsia="Courier New"/>
                <w:sz w:val="17"/>
              </w:rPr>
            </w:r>
            <w:r>
              <w:br/>
            </w:r>
            <w:r>
              <w:rPr>
                <w:rFonts w:ascii="Courier New" w:hAnsi="Courier New" w:eastAsia="Courier New"/>
                <w:sz w:val="17"/>
              </w:rPr>
              <w:t xml:space="preserve">    private static final int MAX_SUPPORTED = 20;     // 20! is the largest that fits in a long</w:t>
            </w:r>
            <w:r>
              <w:br/>
            </w:r>
            <w:r>
              <w:rPr>
                <w:rFonts w:ascii="Courier New" w:hAnsi="Courier New" w:eastAsia="Courier New"/>
                <w:sz w:val="17"/>
              </w:rPr>
            </w:r>
            <w:r>
              <w:br/>
            </w:r>
            <w:r>
              <w:rPr>
                <w:rFonts w:ascii="Courier New" w:hAnsi="Courier New" w:eastAsia="Courier New"/>
                <w:sz w:val="17"/>
              </w:rPr>
              <w:t xml:space="preserve">    public static long calculateFactorial(int number) {</w:t>
            </w:r>
            <w:r>
              <w:br/>
            </w:r>
            <w:r>
              <w:rPr>
                <w:rFonts w:ascii="Courier New" w:hAnsi="Courier New" w:eastAsia="Courier New"/>
                <w:sz w:val="17"/>
              </w:rPr>
              <w:t xml:space="preserve">        if (number &lt; 0) {</w:t>
            </w:r>
            <w:r>
              <w:br/>
            </w:r>
            <w:r>
              <w:rPr>
                <w:rFonts w:ascii="Courier New" w:hAnsi="Courier New" w:eastAsia="Courier New"/>
                <w:sz w:val="17"/>
              </w:rPr>
              <w:t xml:space="preserve">            throw new IllegalArgumentException("Factorial is not defined for negative numbers: " + number);</w:t>
            </w:r>
            <w:r>
              <w:br/>
            </w:r>
            <w:r>
              <w:rPr>
                <w:rFonts w:ascii="Courier New" w:hAnsi="Courier New" w:eastAsia="Courier New"/>
                <w:sz w:val="17"/>
              </w:rPr>
              <w:t xml:space="preserve">        }</w:t>
            </w:r>
            <w:r>
              <w:br/>
            </w:r>
            <w:r>
              <w:rPr>
                <w:rFonts w:ascii="Courier New" w:hAnsi="Courier New" w:eastAsia="Courier New"/>
                <w:sz w:val="17"/>
              </w:rPr>
              <w:t xml:space="preserve">        if (number &gt; MAX_SUPPORTED) {</w:t>
            </w:r>
            <w:r>
              <w:br/>
            </w:r>
            <w:r>
              <w:rPr>
                <w:rFonts w:ascii="Courier New" w:hAnsi="Courier New" w:eastAsia="Courier New"/>
                <w:sz w:val="17"/>
              </w:rPr>
              <w:t xml:space="preserve">            throw new ArithmeticException("Result overflows long for n &gt; " + MAX_SUPPORTED);</w:t>
            </w:r>
            <w:r>
              <w:br/>
            </w:r>
            <w:r>
              <w:rPr>
                <w:rFonts w:ascii="Courier New" w:hAnsi="Courier New" w:eastAsia="Courier New"/>
                <w:sz w:val="17"/>
              </w:rPr>
              <w:t xml:space="preserve">        }</w:t>
            </w:r>
            <w:r>
              <w:br/>
            </w:r>
            <w:r>
              <w:rPr>
                <w:rFonts w:ascii="Courier New" w:hAnsi="Courier New" w:eastAsia="Courier New"/>
                <w:sz w:val="17"/>
              </w:rPr>
              <w:t xml:space="preserve">        long result = 1;                              // handles 0! = 1</w:t>
            </w:r>
            <w:r>
              <w:br/>
            </w:r>
            <w:r>
              <w:rPr>
                <w:rFonts w:ascii="Courier New" w:hAnsi="Courier New" w:eastAsia="Courier New"/>
                <w:sz w:val="17"/>
              </w:rPr>
              <w:t xml:space="preserve">        for (int i = 2; i &lt;= number; i++) {</w:t>
            </w:r>
            <w:r>
              <w:br/>
            </w:r>
            <w:r>
              <w:rPr>
                <w:rFonts w:ascii="Courier New" w:hAnsi="Courier New" w:eastAsia="Courier New"/>
                <w:sz w:val="17"/>
              </w:rPr>
              <w:t xml:space="preserve">            result *= i;</w:t>
            </w:r>
            <w:r>
              <w:br/>
            </w:r>
            <w:r>
              <w:rPr>
                <w:rFonts w:ascii="Courier New" w:hAnsi="Courier New" w:eastAsia="Courier New"/>
                <w:sz w:val="17"/>
              </w:rPr>
              <w:t xml:space="preserve">        }</w:t>
            </w:r>
            <w:r>
              <w:br/>
            </w:r>
            <w:r>
              <w:rPr>
                <w:rFonts w:ascii="Courier New" w:hAnsi="Courier New" w:eastAsia="Courier New"/>
                <w:sz w:val="17"/>
              </w:rPr>
              <w:t xml:space="preserve">        return result;</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public static void main(String[] args) {</w:t>
            </w:r>
            <w:r>
              <w:br/>
            </w:r>
            <w:r>
              <w:rPr>
                <w:rFonts w:ascii="Courier New" w:hAnsi="Courier New" w:eastAsia="Courier New"/>
                <w:sz w:val="17"/>
              </w:rPr>
              <w:t xml:space="preserve">        try (Scanner scanner = new Scanner(System.in)) {</w:t>
            </w:r>
            <w:r>
              <w:br/>
            </w:r>
            <w:r>
              <w:rPr>
                <w:rFonts w:ascii="Courier New" w:hAnsi="Courier New" w:eastAsia="Courier New"/>
                <w:sz w:val="17"/>
              </w:rPr>
              <w:t xml:space="preserve">            while (scanner.hasNext()) {</w:t>
            </w:r>
            <w:r>
              <w:br/>
            </w:r>
            <w:r>
              <w:rPr>
                <w:rFonts w:ascii="Courier New" w:hAnsi="Courier New" w:eastAsia="Courier New"/>
                <w:sz w:val="17"/>
              </w:rPr>
              <w:t xml:space="preserve">                String token = scanner.next();</w:t>
            </w:r>
            <w:r>
              <w:br/>
            </w:r>
            <w:r>
              <w:rPr>
                <w:rFonts w:ascii="Courier New" w:hAnsi="Courier New" w:eastAsia="Courier New"/>
                <w:sz w:val="17"/>
              </w:rPr>
              <w:t xml:space="preserve">                try {</w:t>
            </w:r>
            <w:r>
              <w:br/>
            </w:r>
            <w:r>
              <w:rPr>
                <w:rFonts w:ascii="Courier New" w:hAnsi="Courier New" w:eastAsia="Courier New"/>
                <w:sz w:val="17"/>
              </w:rPr>
              <w:t xml:space="preserve">                    System.out.println(calculateFactorial(Integer.parseInt(token)));</w:t>
            </w:r>
            <w:r>
              <w:br/>
            </w:r>
            <w:r>
              <w:rPr>
                <w:rFonts w:ascii="Courier New" w:hAnsi="Courier New" w:eastAsia="Courier New"/>
                <w:sz w:val="17"/>
              </w:rPr>
              <w:t xml:space="preserve">                } catch (NumberFormatException e) {</w:t>
            </w:r>
            <w:r>
              <w:br/>
            </w:r>
            <w:r>
              <w:rPr>
                <w:rFonts w:ascii="Courier New" w:hAnsi="Courier New" w:eastAsia="Courier New"/>
                <w:sz w:val="17"/>
              </w:rPr>
              <w:t xml:space="preserve">                    System.out.println("Error: '" + token + "' is not a valid integer.");</w:t>
            </w:r>
            <w:r>
              <w:br/>
            </w:r>
            <w:r>
              <w:rPr>
                <w:rFonts w:ascii="Courier New" w:hAnsi="Courier New" w:eastAsia="Courier New"/>
                <w:sz w:val="17"/>
              </w:rPr>
              <w:t xml:space="preserve">                } catch (IllegalArgumentException | ArithmeticException e) {</w:t>
            </w:r>
            <w:r>
              <w:br/>
            </w:r>
            <w:r>
              <w:rPr>
                <w:rFonts w:ascii="Courier New" w:hAnsi="Courier New" w:eastAsia="Courier New"/>
                <w:sz w:val="17"/>
              </w:rPr>
              <w:t xml:space="preserve">                    System.out.println("Error: " + e.getMessage());</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w:t>
            </w:r>
            <w:r>
              <w:br/>
            </w:r>
            <w:r>
              <w:rPr>
                <w:rFonts w:ascii="Courier New" w:hAnsi="Courier New" w:eastAsia="Courier New"/>
                <w:sz w:val="17"/>
              </w:rPr>
            </w:r>
          </w:p>
        </w:tc>
      </w:tr>
    </w:tbl>
    <w:p>
      <w:pPr>
        <w:pStyle w:val="Heading2"/>
      </w:pPr>
      <w:r>
        <w:t>Output</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120</w:t>
            </w:r>
            <w:r>
              <w:br/>
            </w:r>
            <w:r>
              <w:rPr>
                <w:rFonts w:ascii="Courier New" w:hAnsi="Courier New" w:eastAsia="Courier New"/>
                <w:sz w:val="17"/>
              </w:rPr>
              <w:t>1</w:t>
            </w:r>
          </w:p>
        </w:tc>
      </w:tr>
    </w:tbl>
    <w:p>
      <w:pPr>
        <w:pStyle w:val="Heading1"/>
      </w:pPr>
      <w:r>
        <w:t>Problem 8: Student Grade Assignment</w:t>
      </w:r>
    </w:p>
    <w:p>
      <w:pPr>
        <w:pStyle w:val="Heading2"/>
      </w:pPr>
      <w:r>
        <w:t>Code</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import java.util.Scanner;</w:t>
            </w:r>
            <w:r>
              <w:br/>
            </w:r>
            <w:r>
              <w:rPr>
                <w:rFonts w:ascii="Courier New" w:hAnsi="Courier New" w:eastAsia="Courier New"/>
                <w:sz w:val="17"/>
              </w:rPr>
            </w:r>
            <w:r>
              <w:br/>
            </w:r>
            <w:r>
              <w:rPr>
                <w:rFonts w:ascii="Courier New" w:hAnsi="Courier New" w:eastAsia="Courier New"/>
                <w:sz w:val="17"/>
              </w:rPr>
              <w:t>/** Assigns a grade from marks out of 100. */</w:t>
            </w:r>
            <w:r>
              <w:br/>
            </w:r>
            <w:r>
              <w:rPr>
                <w:rFonts w:ascii="Courier New" w:hAnsi="Courier New" w:eastAsia="Courier New"/>
                <w:sz w:val="17"/>
              </w:rPr>
              <w:t>public class StudentGradeAssigner {</w:t>
            </w:r>
            <w:r>
              <w:br/>
            </w:r>
            <w:r>
              <w:rPr>
                <w:rFonts w:ascii="Courier New" w:hAnsi="Courier New" w:eastAsia="Courier New"/>
                <w:sz w:val="17"/>
              </w:rPr>
            </w:r>
            <w:r>
              <w:br/>
            </w:r>
            <w:r>
              <w:rPr>
                <w:rFonts w:ascii="Courier New" w:hAnsi="Courier New" w:eastAsia="Courier New"/>
                <w:sz w:val="17"/>
              </w:rPr>
              <w:t xml:space="preserve">    private static final int MAX_MARKS = 100;</w:t>
            </w:r>
            <w:r>
              <w:br/>
            </w:r>
            <w:r>
              <w:rPr>
                <w:rFonts w:ascii="Courier New" w:hAnsi="Courier New" w:eastAsia="Courier New"/>
                <w:sz w:val="17"/>
              </w:rPr>
            </w:r>
            <w:r>
              <w:br/>
            </w:r>
            <w:r>
              <w:rPr>
                <w:rFonts w:ascii="Courier New" w:hAnsi="Courier New" w:eastAsia="Courier New"/>
                <w:sz w:val="17"/>
              </w:rPr>
              <w:t xml:space="preserve">    public static char assignGrade(int marks) {</w:t>
            </w:r>
            <w:r>
              <w:br/>
            </w:r>
            <w:r>
              <w:rPr>
                <w:rFonts w:ascii="Courier New" w:hAnsi="Courier New" w:eastAsia="Courier New"/>
                <w:sz w:val="17"/>
              </w:rPr>
              <w:t xml:space="preserve">        if (marks &lt; 0 || marks &gt; MAX_MARKS) {</w:t>
            </w:r>
            <w:r>
              <w:br/>
            </w:r>
            <w:r>
              <w:rPr>
                <w:rFonts w:ascii="Courier New" w:hAnsi="Courier New" w:eastAsia="Courier New"/>
                <w:sz w:val="17"/>
              </w:rPr>
              <w:t xml:space="preserve">            throw new IllegalArgumentException("Marks must be between 0 and 100: " + marks);</w:t>
            </w:r>
            <w:r>
              <w:br/>
            </w:r>
            <w:r>
              <w:rPr>
                <w:rFonts w:ascii="Courier New" w:hAnsi="Courier New" w:eastAsia="Courier New"/>
                <w:sz w:val="17"/>
              </w:rPr>
              <w:t xml:space="preserve">        }</w:t>
            </w:r>
            <w:r>
              <w:br/>
            </w:r>
            <w:r>
              <w:rPr>
                <w:rFonts w:ascii="Courier New" w:hAnsi="Courier New" w:eastAsia="Courier New"/>
                <w:sz w:val="17"/>
              </w:rPr>
              <w:t xml:space="preserve">        if (marks &gt;= 90) return 'A';</w:t>
            </w:r>
            <w:r>
              <w:br/>
            </w:r>
            <w:r>
              <w:rPr>
                <w:rFonts w:ascii="Courier New" w:hAnsi="Courier New" w:eastAsia="Courier New"/>
                <w:sz w:val="17"/>
              </w:rPr>
              <w:t xml:space="preserve">        else if (marks &gt;= 75) return 'B';</w:t>
            </w:r>
            <w:r>
              <w:br/>
            </w:r>
            <w:r>
              <w:rPr>
                <w:rFonts w:ascii="Courier New" w:hAnsi="Courier New" w:eastAsia="Courier New"/>
                <w:sz w:val="17"/>
              </w:rPr>
              <w:t xml:space="preserve">        else if (marks &gt;= 60) return 'C';</w:t>
            </w:r>
            <w:r>
              <w:br/>
            </w:r>
            <w:r>
              <w:rPr>
                <w:rFonts w:ascii="Courier New" w:hAnsi="Courier New" w:eastAsia="Courier New"/>
                <w:sz w:val="17"/>
              </w:rPr>
              <w:t xml:space="preserve">        else if (marks &gt;= 40) return 'D';</w:t>
            </w:r>
            <w:r>
              <w:br/>
            </w:r>
            <w:r>
              <w:rPr>
                <w:rFonts w:ascii="Courier New" w:hAnsi="Courier New" w:eastAsia="Courier New"/>
                <w:sz w:val="17"/>
              </w:rPr>
              <w:t xml:space="preserve">        else return 'F';</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public static void main(String[] args) {</w:t>
            </w:r>
            <w:r>
              <w:br/>
            </w:r>
            <w:r>
              <w:rPr>
                <w:rFonts w:ascii="Courier New" w:hAnsi="Courier New" w:eastAsia="Courier New"/>
                <w:sz w:val="17"/>
              </w:rPr>
              <w:t xml:space="preserve">        try (Scanner scanner = new Scanner(System.in)) {</w:t>
            </w:r>
            <w:r>
              <w:br/>
            </w:r>
            <w:r>
              <w:rPr>
                <w:rFonts w:ascii="Courier New" w:hAnsi="Courier New" w:eastAsia="Courier New"/>
                <w:sz w:val="17"/>
              </w:rPr>
              <w:t xml:space="preserve">            while (scanner.hasNext()) {</w:t>
            </w:r>
            <w:r>
              <w:br/>
            </w:r>
            <w:r>
              <w:rPr>
                <w:rFonts w:ascii="Courier New" w:hAnsi="Courier New" w:eastAsia="Courier New"/>
                <w:sz w:val="17"/>
              </w:rPr>
              <w:t xml:space="preserve">                String token = scanner.next();</w:t>
            </w:r>
            <w:r>
              <w:br/>
            </w:r>
            <w:r>
              <w:rPr>
                <w:rFonts w:ascii="Courier New" w:hAnsi="Courier New" w:eastAsia="Courier New"/>
                <w:sz w:val="17"/>
              </w:rPr>
              <w:t xml:space="preserve">                try {</w:t>
            </w:r>
            <w:r>
              <w:br/>
            </w:r>
            <w:r>
              <w:rPr>
                <w:rFonts w:ascii="Courier New" w:hAnsi="Courier New" w:eastAsia="Courier New"/>
                <w:sz w:val="17"/>
              </w:rPr>
              <w:t xml:space="preserve">                    System.out.println("Grade " + assignGrade(Integer.parseInt(token)));</w:t>
            </w:r>
            <w:r>
              <w:br/>
            </w:r>
            <w:r>
              <w:rPr>
                <w:rFonts w:ascii="Courier New" w:hAnsi="Courier New" w:eastAsia="Courier New"/>
                <w:sz w:val="17"/>
              </w:rPr>
              <w:t xml:space="preserve">                } catch (NumberFormatException e) {</w:t>
            </w:r>
            <w:r>
              <w:br/>
            </w:r>
            <w:r>
              <w:rPr>
                <w:rFonts w:ascii="Courier New" w:hAnsi="Courier New" w:eastAsia="Courier New"/>
                <w:sz w:val="17"/>
              </w:rPr>
              <w:t xml:space="preserve">                    System.out.println("Error: '" + token + "' is not a valid number.");</w:t>
            </w:r>
            <w:r>
              <w:br/>
            </w:r>
            <w:r>
              <w:rPr>
                <w:rFonts w:ascii="Courier New" w:hAnsi="Courier New" w:eastAsia="Courier New"/>
                <w:sz w:val="17"/>
              </w:rPr>
              <w:t xml:space="preserve">                } catch (IllegalArgumentException e) {</w:t>
            </w:r>
            <w:r>
              <w:br/>
            </w:r>
            <w:r>
              <w:rPr>
                <w:rFonts w:ascii="Courier New" w:hAnsi="Courier New" w:eastAsia="Courier New"/>
                <w:sz w:val="17"/>
              </w:rPr>
              <w:t xml:space="preserve">                    System.out.println("Error: " + e.getMessage());</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w:t>
            </w:r>
            <w:r>
              <w:br/>
            </w:r>
            <w:r>
              <w:rPr>
                <w:rFonts w:ascii="Courier New" w:hAnsi="Courier New" w:eastAsia="Courier New"/>
                <w:sz w:val="17"/>
              </w:rPr>
            </w:r>
          </w:p>
        </w:tc>
      </w:tr>
    </w:tbl>
    <w:p>
      <w:pPr>
        <w:pStyle w:val="Heading2"/>
      </w:pPr>
      <w:r>
        <w:t>Output</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Grade C</w:t>
            </w:r>
            <w:r>
              <w:br/>
            </w:r>
            <w:r>
              <w:rPr>
                <w:rFonts w:ascii="Courier New" w:hAnsi="Courier New" w:eastAsia="Courier New"/>
                <w:sz w:val="17"/>
              </w:rPr>
              <w:t>Grade A</w:t>
            </w:r>
            <w:r>
              <w:br/>
            </w:r>
            <w:r>
              <w:rPr>
                <w:rFonts w:ascii="Courier New" w:hAnsi="Courier New" w:eastAsia="Courier New"/>
                <w:sz w:val="17"/>
              </w:rPr>
              <w:t>Grade F</w:t>
            </w:r>
          </w:p>
        </w:tc>
      </w:tr>
    </w:tbl>
    <w:p>
      <w:pPr>
        <w:pStyle w:val="Heading1"/>
      </w:pPr>
      <w:r>
        <w:t>Problem 9: Leap Year Detector</w:t>
      </w:r>
    </w:p>
    <w:p>
      <w:pPr>
        <w:pStyle w:val="Heading2"/>
      </w:pPr>
      <w:r>
        <w:t>Code</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import java.util.Scanner;</w:t>
            </w:r>
            <w:r>
              <w:br/>
            </w:r>
            <w:r>
              <w:rPr>
                <w:rFonts w:ascii="Courier New" w:hAnsi="Courier New" w:eastAsia="Courier New"/>
                <w:sz w:val="17"/>
              </w:rPr>
            </w:r>
            <w:r>
              <w:br/>
            </w:r>
            <w:r>
              <w:rPr>
                <w:rFonts w:ascii="Courier New" w:hAnsi="Courier New" w:eastAsia="Courier New"/>
                <w:sz w:val="17"/>
              </w:rPr>
              <w:t>/** Detects leap years. */</w:t>
            </w:r>
            <w:r>
              <w:br/>
            </w:r>
            <w:r>
              <w:rPr>
                <w:rFonts w:ascii="Courier New" w:hAnsi="Courier New" w:eastAsia="Courier New"/>
                <w:sz w:val="17"/>
              </w:rPr>
              <w:t>public class LeapYearDetector {</w:t>
            </w:r>
            <w:r>
              <w:br/>
            </w:r>
            <w:r>
              <w:rPr>
                <w:rFonts w:ascii="Courier New" w:hAnsi="Courier New" w:eastAsia="Courier New"/>
                <w:sz w:val="17"/>
              </w:rPr>
            </w:r>
            <w:r>
              <w:br/>
            </w:r>
            <w:r>
              <w:rPr>
                <w:rFonts w:ascii="Courier New" w:hAnsi="Courier New" w:eastAsia="Courier New"/>
                <w:sz w:val="17"/>
              </w:rPr>
              <w:t xml:space="preserve">    public static boolean isLeapYear(int year) {</w:t>
            </w:r>
            <w:r>
              <w:br/>
            </w:r>
            <w:r>
              <w:rPr>
                <w:rFonts w:ascii="Courier New" w:hAnsi="Courier New" w:eastAsia="Courier New"/>
                <w:sz w:val="17"/>
              </w:rPr>
              <w:t xml:space="preserve">        return (year % 4 == 0 &amp;&amp; year % 100 != 0) || (year % 400 == 0);</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public static void main(String[] args) {</w:t>
            </w:r>
            <w:r>
              <w:br/>
            </w:r>
            <w:r>
              <w:rPr>
                <w:rFonts w:ascii="Courier New" w:hAnsi="Courier New" w:eastAsia="Courier New"/>
                <w:sz w:val="17"/>
              </w:rPr>
              <w:t xml:space="preserve">        try (Scanner scanner = new Scanner(System.in)) {</w:t>
            </w:r>
            <w:r>
              <w:br/>
            </w:r>
            <w:r>
              <w:rPr>
                <w:rFonts w:ascii="Courier New" w:hAnsi="Courier New" w:eastAsia="Courier New"/>
                <w:sz w:val="17"/>
              </w:rPr>
              <w:t xml:space="preserve">            while (scanner.hasNext()) {</w:t>
            </w:r>
            <w:r>
              <w:br/>
            </w:r>
            <w:r>
              <w:rPr>
                <w:rFonts w:ascii="Courier New" w:hAnsi="Courier New" w:eastAsia="Courier New"/>
                <w:sz w:val="17"/>
              </w:rPr>
              <w:t xml:space="preserve">                String token = scanner.next();</w:t>
            </w:r>
            <w:r>
              <w:br/>
            </w:r>
            <w:r>
              <w:rPr>
                <w:rFonts w:ascii="Courier New" w:hAnsi="Courier New" w:eastAsia="Courier New"/>
                <w:sz w:val="17"/>
              </w:rPr>
              <w:t xml:space="preserve">                try {</w:t>
            </w:r>
            <w:r>
              <w:br/>
            </w:r>
            <w:r>
              <w:rPr>
                <w:rFonts w:ascii="Courier New" w:hAnsi="Courier New" w:eastAsia="Courier New"/>
                <w:sz w:val="17"/>
              </w:rPr>
              <w:t xml:space="preserve">                    System.out.println(isLeapYear(Integer.parseInt(token)) ? "Leap year" : "Not a leap year");</w:t>
            </w:r>
            <w:r>
              <w:br/>
            </w:r>
            <w:r>
              <w:rPr>
                <w:rFonts w:ascii="Courier New" w:hAnsi="Courier New" w:eastAsia="Courier New"/>
                <w:sz w:val="17"/>
              </w:rPr>
              <w:t xml:space="preserve">                } catch (NumberFormatException e) {</w:t>
            </w:r>
            <w:r>
              <w:br/>
            </w:r>
            <w:r>
              <w:rPr>
                <w:rFonts w:ascii="Courier New" w:hAnsi="Courier New" w:eastAsia="Courier New"/>
                <w:sz w:val="17"/>
              </w:rPr>
              <w:t xml:space="preserve">                    System.out.println("Error: '" + token + "' is not a valid year.");</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w:t>
            </w:r>
            <w:r>
              <w:br/>
            </w:r>
            <w:r>
              <w:rPr>
                <w:rFonts w:ascii="Courier New" w:hAnsi="Courier New" w:eastAsia="Courier New"/>
                <w:sz w:val="17"/>
              </w:rPr>
            </w:r>
          </w:p>
        </w:tc>
      </w:tr>
    </w:tbl>
    <w:p>
      <w:pPr>
        <w:pStyle w:val="Heading2"/>
      </w:pPr>
      <w:r>
        <w:t>Output</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Leap year</w:t>
            </w:r>
            <w:r>
              <w:br/>
            </w:r>
            <w:r>
              <w:rPr>
                <w:rFonts w:ascii="Courier New" w:hAnsi="Courier New" w:eastAsia="Courier New"/>
                <w:sz w:val="17"/>
              </w:rPr>
              <w:t>Not a leap year</w:t>
            </w:r>
            <w:r>
              <w:br/>
            </w:r>
            <w:r>
              <w:rPr>
                <w:rFonts w:ascii="Courier New" w:hAnsi="Courier New" w:eastAsia="Courier New"/>
                <w:sz w:val="17"/>
              </w:rPr>
              <w:t>Leap year</w:t>
            </w:r>
          </w:p>
        </w:tc>
      </w:tr>
    </w:tbl>
    <w:p>
      <w:pPr>
        <w:pStyle w:val="Heading1"/>
      </w:pPr>
      <w:r>
        <w:t>Problem 10: Student Result Card Generator</w:t>
      </w:r>
    </w:p>
    <w:p>
      <w:pPr>
        <w:pStyle w:val="Heading2"/>
      </w:pPr>
      <w:r>
        <w:t>Code</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 Generates result cards: average, grade and upper-case name for each student. */</w:t>
            </w:r>
            <w:r>
              <w:br/>
            </w:r>
            <w:r>
              <w:rPr>
                <w:rFonts w:ascii="Courier New" w:hAnsi="Courier New" w:eastAsia="Courier New"/>
                <w:sz w:val="17"/>
              </w:rPr>
              <w:t>public class StudentResultCardGenerator {</w:t>
            </w:r>
            <w:r>
              <w:br/>
            </w:r>
            <w:r>
              <w:rPr>
                <w:rFonts w:ascii="Courier New" w:hAnsi="Courier New" w:eastAsia="Courier New"/>
                <w:sz w:val="17"/>
              </w:rPr>
            </w:r>
            <w:r>
              <w:br/>
            </w:r>
            <w:r>
              <w:rPr>
                <w:rFonts w:ascii="Courier New" w:hAnsi="Courier New" w:eastAsia="Courier New"/>
                <w:sz w:val="17"/>
              </w:rPr>
              <w:t xml:space="preserve">    static class Student {</w:t>
            </w:r>
            <w:r>
              <w:br/>
            </w:r>
            <w:r>
              <w:rPr>
                <w:rFonts w:ascii="Courier New" w:hAnsi="Courier New" w:eastAsia="Courier New"/>
                <w:sz w:val="17"/>
              </w:rPr>
              <w:t xml:space="preserve">        private final String name;</w:t>
            </w:r>
            <w:r>
              <w:br/>
            </w:r>
            <w:r>
              <w:rPr>
                <w:rFonts w:ascii="Courier New" w:hAnsi="Courier New" w:eastAsia="Courier New"/>
                <w:sz w:val="17"/>
              </w:rPr>
              <w:t xml:space="preserve">        private final int[] marks;</w:t>
            </w:r>
            <w:r>
              <w:br/>
            </w:r>
            <w:r>
              <w:rPr>
                <w:rFonts w:ascii="Courier New" w:hAnsi="Courier New" w:eastAsia="Courier New"/>
                <w:sz w:val="17"/>
              </w:rPr>
            </w:r>
            <w:r>
              <w:br/>
            </w:r>
            <w:r>
              <w:rPr>
                <w:rFonts w:ascii="Courier New" w:hAnsi="Courier New" w:eastAsia="Courier New"/>
                <w:sz w:val="17"/>
              </w:rPr>
              <w:t xml:space="preserve">        Student(String name, int[] marks) {</w:t>
            </w:r>
            <w:r>
              <w:br/>
            </w:r>
            <w:r>
              <w:rPr>
                <w:rFonts w:ascii="Courier New" w:hAnsi="Courier New" w:eastAsia="Courier New"/>
                <w:sz w:val="17"/>
              </w:rPr>
              <w:t xml:space="preserve">            if (name == null || name.trim().isEmpty()) {</w:t>
            </w:r>
            <w:r>
              <w:br/>
            </w:r>
            <w:r>
              <w:rPr>
                <w:rFonts w:ascii="Courier New" w:hAnsi="Courier New" w:eastAsia="Courier New"/>
                <w:sz w:val="17"/>
              </w:rPr>
              <w:t xml:space="preserve">                throw new IllegalArgumentException("Student name cannot be empty.");</w:t>
            </w:r>
            <w:r>
              <w:br/>
            </w:r>
            <w:r>
              <w:rPr>
                <w:rFonts w:ascii="Courier New" w:hAnsi="Courier New" w:eastAsia="Courier New"/>
                <w:sz w:val="17"/>
              </w:rPr>
              <w:t xml:space="preserve">            }</w:t>
            </w:r>
            <w:r>
              <w:br/>
            </w:r>
            <w:r>
              <w:rPr>
                <w:rFonts w:ascii="Courier New" w:hAnsi="Courier New" w:eastAsia="Courier New"/>
                <w:sz w:val="17"/>
              </w:rPr>
              <w:t xml:space="preserve">            if (marks == null || marks.length == 0) {</w:t>
            </w:r>
            <w:r>
              <w:br/>
            </w:r>
            <w:r>
              <w:rPr>
                <w:rFonts w:ascii="Courier New" w:hAnsi="Courier New" w:eastAsia="Courier New"/>
                <w:sz w:val="17"/>
              </w:rPr>
              <w:t xml:space="preserve">                throw new IllegalArgumentException("Marks cannot be empty.");</w:t>
            </w:r>
            <w:r>
              <w:br/>
            </w:r>
            <w:r>
              <w:rPr>
                <w:rFonts w:ascii="Courier New" w:hAnsi="Courier New" w:eastAsia="Courier New"/>
                <w:sz w:val="17"/>
              </w:rPr>
              <w:t xml:space="preserve">            }</w:t>
            </w:r>
            <w:r>
              <w:br/>
            </w:r>
            <w:r>
              <w:rPr>
                <w:rFonts w:ascii="Courier New" w:hAnsi="Courier New" w:eastAsia="Courier New"/>
                <w:sz w:val="17"/>
              </w:rPr>
              <w:t xml:space="preserve">            this.name = name;</w:t>
            </w:r>
            <w:r>
              <w:br/>
            </w:r>
            <w:r>
              <w:rPr>
                <w:rFonts w:ascii="Courier New" w:hAnsi="Courier New" w:eastAsia="Courier New"/>
                <w:sz w:val="17"/>
              </w:rPr>
              <w:t xml:space="preserve">            this.marks = marks.clone();</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double calculateAverage() {</w:t>
            </w:r>
            <w:r>
              <w:br/>
            </w:r>
            <w:r>
              <w:rPr>
                <w:rFonts w:ascii="Courier New" w:hAnsi="Courier New" w:eastAsia="Courier New"/>
                <w:sz w:val="17"/>
              </w:rPr>
              <w:t xml:space="preserve">            int total = 0;</w:t>
            </w:r>
            <w:r>
              <w:br/>
            </w:r>
            <w:r>
              <w:rPr>
                <w:rFonts w:ascii="Courier New" w:hAnsi="Courier New" w:eastAsia="Courier New"/>
                <w:sz w:val="17"/>
              </w:rPr>
              <w:t xml:space="preserve">            for (int mark : marks) total += mark;</w:t>
            </w:r>
            <w:r>
              <w:br/>
            </w:r>
            <w:r>
              <w:rPr>
                <w:rFonts w:ascii="Courier New" w:hAnsi="Courier New" w:eastAsia="Courier New"/>
                <w:sz w:val="17"/>
              </w:rPr>
              <w:t xml:space="preserve">            return (double) total / marks.length;</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char assignGrade() {</w:t>
            </w:r>
            <w:r>
              <w:br/>
            </w:r>
            <w:r>
              <w:rPr>
                <w:rFonts w:ascii="Courier New" w:hAnsi="Courier New" w:eastAsia="Courier New"/>
                <w:sz w:val="17"/>
              </w:rPr>
              <w:t xml:space="preserve">            double average = calculateAverage();</w:t>
            </w:r>
            <w:r>
              <w:br/>
            </w:r>
            <w:r>
              <w:rPr>
                <w:rFonts w:ascii="Courier New" w:hAnsi="Courier New" w:eastAsia="Courier New"/>
                <w:sz w:val="17"/>
              </w:rPr>
              <w:t xml:space="preserve">            if (average &gt;= 90) return 'A';</w:t>
            </w:r>
            <w:r>
              <w:br/>
            </w:r>
            <w:r>
              <w:rPr>
                <w:rFonts w:ascii="Courier New" w:hAnsi="Courier New" w:eastAsia="Courier New"/>
                <w:sz w:val="17"/>
              </w:rPr>
              <w:t xml:space="preserve">            else if (average &gt;= 75) return 'B';</w:t>
            </w:r>
            <w:r>
              <w:br/>
            </w:r>
            <w:r>
              <w:rPr>
                <w:rFonts w:ascii="Courier New" w:hAnsi="Courier New" w:eastAsia="Courier New"/>
                <w:sz w:val="17"/>
              </w:rPr>
              <w:t xml:space="preserve">            else if (average &gt;= 60) return 'C';</w:t>
            </w:r>
            <w:r>
              <w:br/>
            </w:r>
            <w:r>
              <w:rPr>
                <w:rFonts w:ascii="Courier New" w:hAnsi="Courier New" w:eastAsia="Courier New"/>
                <w:sz w:val="17"/>
              </w:rPr>
              <w:t xml:space="preserve">            else if (average &gt;= 40) return 'D';</w:t>
            </w:r>
            <w:r>
              <w:br/>
            </w:r>
            <w:r>
              <w:rPr>
                <w:rFonts w:ascii="Courier New" w:hAnsi="Courier New" w:eastAsia="Courier New"/>
                <w:sz w:val="17"/>
              </w:rPr>
              <w:t xml:space="preserve">            else return 'F';</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String buildResultCard() {</w:t>
            </w:r>
            <w:r>
              <w:br/>
            </w:r>
            <w:r>
              <w:rPr>
                <w:rFonts w:ascii="Courier New" w:hAnsi="Courier New" w:eastAsia="Courier New"/>
                <w:sz w:val="17"/>
              </w:rPr>
              <w:t xml:space="preserve">            return String.format("%s: Average %.1f, Grade %c", name.toUpperCase(), calculateAverage(), assignGrade());</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r>
            <w:r>
              <w:br/>
            </w:r>
            <w:r>
              <w:rPr>
                <w:rFonts w:ascii="Courier New" w:hAnsi="Courier New" w:eastAsia="Courier New"/>
                <w:sz w:val="17"/>
              </w:rPr>
              <w:t xml:space="preserve">    public static void main(String[] args) {</w:t>
            </w:r>
            <w:r>
              <w:br/>
            </w:r>
            <w:r>
              <w:rPr>
                <w:rFonts w:ascii="Courier New" w:hAnsi="Courier New" w:eastAsia="Courier New"/>
                <w:sz w:val="17"/>
              </w:rPr>
              <w:t xml:space="preserve">        try {</w:t>
            </w:r>
            <w:r>
              <w:br/>
            </w:r>
            <w:r>
              <w:rPr>
                <w:rFonts w:ascii="Courier New" w:hAnsi="Courier New" w:eastAsia="Courier New"/>
                <w:sz w:val="17"/>
              </w:rPr>
              <w:t xml:space="preserve">            Student[] students = {</w:t>
            </w:r>
            <w:r>
              <w:br/>
            </w:r>
            <w:r>
              <w:rPr>
                <w:rFonts w:ascii="Courier New" w:hAnsi="Courier New" w:eastAsia="Courier New"/>
                <w:sz w:val="17"/>
              </w:rPr>
              <w:t xml:space="preserve">                new Student("Asha", new int[]{80, 90, 70}),</w:t>
            </w:r>
            <w:r>
              <w:br/>
            </w:r>
            <w:r>
              <w:rPr>
                <w:rFonts w:ascii="Courier New" w:hAnsi="Courier New" w:eastAsia="Courier New"/>
                <w:sz w:val="17"/>
              </w:rPr>
              <w:t xml:space="preserve">                new Student("Ravi", new int[]{60, 55, 50})</w:t>
            </w:r>
            <w:r>
              <w:br/>
            </w:r>
            <w:r>
              <w:rPr>
                <w:rFonts w:ascii="Courier New" w:hAnsi="Courier New" w:eastAsia="Courier New"/>
                <w:sz w:val="17"/>
              </w:rPr>
              <w:t xml:space="preserve">            };</w:t>
            </w:r>
            <w:r>
              <w:br/>
            </w:r>
            <w:r>
              <w:rPr>
                <w:rFonts w:ascii="Courier New" w:hAnsi="Courier New" w:eastAsia="Courier New"/>
                <w:sz w:val="17"/>
              </w:rPr>
              <w:t xml:space="preserve">            for (Student student : students) {</w:t>
            </w:r>
            <w:r>
              <w:br/>
            </w:r>
            <w:r>
              <w:rPr>
                <w:rFonts w:ascii="Courier New" w:hAnsi="Courier New" w:eastAsia="Courier New"/>
                <w:sz w:val="17"/>
              </w:rPr>
              <w:t xml:space="preserve">                System.out.println(student.buildResultCard());</w:t>
            </w:r>
            <w:r>
              <w:br/>
            </w:r>
            <w:r>
              <w:rPr>
                <w:rFonts w:ascii="Courier New" w:hAnsi="Courier New" w:eastAsia="Courier New"/>
                <w:sz w:val="17"/>
              </w:rPr>
              <w:t xml:space="preserve">            }</w:t>
            </w:r>
            <w:r>
              <w:br/>
            </w:r>
            <w:r>
              <w:rPr>
                <w:rFonts w:ascii="Courier New" w:hAnsi="Courier New" w:eastAsia="Courier New"/>
                <w:sz w:val="17"/>
              </w:rPr>
              <w:t xml:space="preserve">        } catch (IllegalArgumentException e) {</w:t>
            </w:r>
            <w:r>
              <w:br/>
            </w:r>
            <w:r>
              <w:rPr>
                <w:rFonts w:ascii="Courier New" w:hAnsi="Courier New" w:eastAsia="Courier New"/>
                <w:sz w:val="17"/>
              </w:rPr>
              <w:t xml:space="preserve">            System.out.println("Error: " + e.getMessage());</w:t>
            </w:r>
            <w:r>
              <w:br/>
            </w:r>
            <w:r>
              <w:rPr>
                <w:rFonts w:ascii="Courier New" w:hAnsi="Courier New" w:eastAsia="Courier New"/>
                <w:sz w:val="17"/>
              </w:rPr>
              <w:t xml:space="preserve">        }</w:t>
            </w:r>
            <w:r>
              <w:br/>
            </w:r>
            <w:r>
              <w:rPr>
                <w:rFonts w:ascii="Courier New" w:hAnsi="Courier New" w:eastAsia="Courier New"/>
                <w:sz w:val="17"/>
              </w:rPr>
              <w:t xml:space="preserve">    }</w:t>
            </w:r>
            <w:r>
              <w:br/>
            </w:r>
            <w:r>
              <w:rPr>
                <w:rFonts w:ascii="Courier New" w:hAnsi="Courier New" w:eastAsia="Courier New"/>
                <w:sz w:val="17"/>
              </w:rPr>
              <w:t>}</w:t>
            </w:r>
            <w:r>
              <w:br/>
            </w:r>
            <w:r>
              <w:rPr>
                <w:rFonts w:ascii="Courier New" w:hAnsi="Courier New" w:eastAsia="Courier New"/>
                <w:sz w:val="17"/>
              </w:rPr>
            </w:r>
          </w:p>
        </w:tc>
      </w:tr>
    </w:tbl>
    <w:p>
      <w:pPr>
        <w:pStyle w:val="Heading2"/>
      </w:pPr>
      <w:r>
        <w:t>Output</w:t>
      </w:r>
    </w:p>
    <w:tbl>
      <w:tblPr>
        <w:tblStyle w:val="TableGrid"/>
        <w:tblW w:type="auto" w:w="0"/>
        <w:tblLook w:firstColumn="1" w:firstRow="1" w:lastColumn="0" w:lastRow="0" w:noHBand="0" w:noVBand="1" w:val="04A0"/>
      </w:tblPr>
      <w:tblGrid>
        <w:gridCol w:w="8640"/>
      </w:tblGrid>
      <w:tr>
        <w:tc>
          <w:tcPr>
            <w:tcW w:type="dxa" w:w="8640"/>
            <w:shd w:val="clear" w:fill="F2F2F2"/>
          </w:tcPr>
          <w:p>
            <w:r>
              <w:rPr>
                <w:rFonts w:ascii="Courier New" w:hAnsi="Courier New" w:eastAsia="Courier New"/>
                <w:sz w:val="17"/>
              </w:rPr>
              <w:t>ASHA: Average 80.0, Grade B</w:t>
            </w:r>
            <w:r>
              <w:br/>
            </w:r>
            <w:r>
              <w:rPr>
                <w:rFonts w:ascii="Courier New" w:hAnsi="Courier New" w:eastAsia="Courier New"/>
                <w:sz w:val="17"/>
              </w:rPr>
              <w:t>RAVI: Average 55.0, Grade D</w:t>
            </w:r>
          </w:p>
        </w:tc>
      </w:tr>
    </w:tbl>
    <w:p>
      <w:pPr>
        <w:pStyle w:val="Title"/>
      </w:pPr>
      <w:r>
        <w:t>Part B - Quiz</w:t>
      </w:r>
    </w:p>
    <w:tbl>
      <w:tblPr>
        <w:tblStyle w:val="TableGrid"/>
        <w:tblW w:type="auto" w:w="0"/>
        <w:tblLook w:firstColumn="1" w:firstRow="1" w:lastColumn="0" w:lastRow="0" w:noHBand="0" w:noVBand="1" w:val="04A0"/>
      </w:tblPr>
      <w:tblGrid>
        <w:gridCol w:w="2880"/>
        <w:gridCol w:w="2880"/>
        <w:gridCol w:w="2880"/>
      </w:tblGrid>
      <w:tr>
        <w:tc>
          <w:tcPr>
            <w:tcW w:type="dxa" w:w="2880"/>
          </w:tcPr>
          <w:p>
            <w:r>
              <w:t>Q</w:t>
            </w:r>
          </w:p>
        </w:tc>
        <w:tc>
          <w:tcPr>
            <w:tcW w:type="dxa" w:w="2880"/>
          </w:tcPr>
          <w:p>
            <w:r>
              <w:t>Answer</w:t>
            </w:r>
          </w:p>
        </w:tc>
        <w:tc>
          <w:tcPr>
            <w:tcW w:type="dxa" w:w="2880"/>
          </w:tcPr>
          <w:p>
            <w:r>
              <w:t>Reason</w:t>
            </w:r>
          </w:p>
        </w:tc>
      </w:tr>
      <w:tr>
        <w:tc>
          <w:tcPr>
            <w:tcW w:type="dxa" w:w="2880"/>
          </w:tcPr>
          <w:p>
            <w:r>
              <w:t>Q1</w:t>
            </w:r>
          </w:p>
        </w:tc>
        <w:tc>
          <w:tcPr>
            <w:tcW w:type="dxa" w:w="2880"/>
          </w:tcPr>
          <w:p>
            <w:r>
              <w:t>D</w:t>
            </w:r>
          </w:p>
        </w:tc>
        <w:tc>
          <w:tcPr>
            <w:tcW w:type="dxa" w:w="2880"/>
          </w:tcPr>
          <w:p>
            <w:r>
              <w:t>new String() creates two separate objects, so == is false; equals() compares content, so it is true.</w:t>
            </w:r>
          </w:p>
        </w:tc>
      </w:tr>
      <w:tr>
        <w:tc>
          <w:tcPr>
            <w:tcW w:type="dxa" w:w="2880"/>
          </w:tcPr>
          <w:p>
            <w:r>
              <w:t>Q2</w:t>
            </w:r>
          </w:p>
        </w:tc>
        <w:tc>
          <w:tcPr>
            <w:tcW w:type="dxa" w:w="2880"/>
          </w:tcPr>
          <w:p>
            <w:r>
              <w:t>B</w:t>
            </w:r>
          </w:p>
        </w:tc>
        <w:tc>
          <w:tcPr>
            <w:tcW w:type="dxa" w:w="2880"/>
          </w:tcPr>
          <w:p>
            <w:r>
              <w:t>Builder holds "Java Lab"; reverse() gives "baL avaJ".</w:t>
            </w:r>
          </w:p>
        </w:tc>
      </w:tr>
      <w:tr>
        <w:tc>
          <w:tcPr>
            <w:tcW w:type="dxa" w:w="2880"/>
          </w:tcPr>
          <w:p>
            <w:r>
              <w:t>Q3</w:t>
            </w:r>
          </w:p>
        </w:tc>
        <w:tc>
          <w:tcPr>
            <w:tcW w:type="dxa" w:w="2880"/>
          </w:tcPr>
          <w:p>
            <w:r>
              <w:t>B</w:t>
            </w:r>
          </w:p>
        </w:tc>
        <w:tc>
          <w:tcPr>
            <w:tcW w:type="dxa" w:w="2880"/>
          </w:tcPr>
          <w:p>
            <w:r>
              <w:t>new Student("Ravi") matches the one-String constructor, which then chains to the two-argument one.</w:t>
            </w:r>
          </w:p>
        </w:tc>
      </w:tr>
      <w:tr>
        <w:tc>
          <w:tcPr>
            <w:tcW w:type="dxa" w:w="2880"/>
          </w:tcPr>
          <w:p>
            <w:r>
              <w:t>Q4</w:t>
            </w:r>
          </w:p>
        </w:tc>
        <w:tc>
          <w:tcPr>
            <w:tcW w:type="dxa" w:w="2880"/>
          </w:tcPr>
          <w:p>
            <w:r>
              <w:t>D</w:t>
            </w:r>
          </w:p>
        </w:tc>
        <w:tc>
          <w:tcPr>
            <w:tcW w:type="dxa" w:w="2880"/>
          </w:tcPr>
          <w:p>
            <w:r>
              <w:t>w2 = w1 copies the reference, so both point to the same object (balance 700).</w:t>
            </w:r>
          </w:p>
        </w:tc>
      </w:tr>
      <w:tr>
        <w:tc>
          <w:tcPr>
            <w:tcW w:type="dxa" w:w="2880"/>
          </w:tcPr>
          <w:p>
            <w:r>
              <w:t>Q5</w:t>
            </w:r>
          </w:p>
        </w:tc>
        <w:tc>
          <w:tcPr>
            <w:tcW w:type="dxa" w:w="2880"/>
          </w:tcPr>
          <w:p>
            <w:r>
              <w:t>C</w:t>
            </w:r>
          </w:p>
        </w:tc>
        <w:tc>
          <w:tcPr>
            <w:tcW w:type="dxa" w:w="2880"/>
          </w:tcPr>
          <w:p>
            <w:r>
              <w:t>count is static and shared; three objects increment it three times.</w:t>
            </w:r>
          </w:p>
        </w:tc>
      </w:tr>
      <w:tr>
        <w:tc>
          <w:tcPr>
            <w:tcW w:type="dxa" w:w="2880"/>
          </w:tcPr>
          <w:p>
            <w:r>
              <w:t>Q6</w:t>
            </w:r>
          </w:p>
        </w:tc>
        <w:tc>
          <w:tcPr>
            <w:tcW w:type="dxa" w:w="2880"/>
          </w:tcPr>
          <w:p>
            <w:r>
              <w:t>A</w:t>
            </w:r>
          </w:p>
        </w:tc>
        <w:tc>
          <w:tcPr>
            <w:tcW w:type="dxa" w:w="2880"/>
          </w:tcPr>
          <w:p>
            <w:r>
              <w:t>The loop runs from index 0 to length-1 and prints every element in order.</w:t>
            </w:r>
          </w:p>
        </w:tc>
      </w:tr>
      <w:tr>
        <w:tc>
          <w:tcPr>
            <w:tcW w:type="dxa" w:w="2880"/>
          </w:tcPr>
          <w:p>
            <w:r>
              <w:t>Q7</w:t>
            </w:r>
          </w:p>
        </w:tc>
        <w:tc>
          <w:tcPr>
            <w:tcW w:type="dxa" w:w="2880"/>
          </w:tcPr>
          <w:p>
            <w:r>
              <w:t>B</w:t>
            </w:r>
          </w:p>
        </w:tc>
        <w:tc>
          <w:tcPr>
            <w:tcW w:type="dxa" w:w="2880"/>
          </w:tcPr>
          <w:p>
            <w:r>
              <w:t>continue skips the print when i == 3.</w:t>
            </w:r>
          </w:p>
        </w:tc>
      </w:tr>
      <w:tr>
        <w:tc>
          <w:tcPr>
            <w:tcW w:type="dxa" w:w="2880"/>
          </w:tcPr>
          <w:p>
            <w:r>
              <w:t>Q8</w:t>
            </w:r>
          </w:p>
        </w:tc>
        <w:tc>
          <w:tcPr>
            <w:tcW w:type="dxa" w:w="2880"/>
          </w:tcPr>
          <w:p>
            <w:r>
              <w:t>A</w:t>
            </w:r>
          </w:p>
        </w:tc>
        <w:tc>
          <w:tcPr>
            <w:tcW w:type="dxa" w:w="2880"/>
          </w:tcPr>
          <w:p>
            <w:r>
              <w:t>Java passes primitives by value; change() modifies only its own copy.</w:t>
            </w:r>
          </w:p>
        </w:tc>
      </w:tr>
      <w:tr>
        <w:tc>
          <w:tcPr>
            <w:tcW w:type="dxa" w:w="2880"/>
          </w:tcPr>
          <w:p>
            <w:r>
              <w:t>Q9</w:t>
            </w:r>
          </w:p>
        </w:tc>
        <w:tc>
          <w:tcPr>
            <w:tcW w:type="dxa" w:w="2880"/>
          </w:tcPr>
          <w:p>
            <w:r>
              <w:t>C</w:t>
            </w:r>
          </w:p>
        </w:tc>
        <w:tc>
          <w:tcPr>
            <w:tcW w:type="dxa" w:w="2880"/>
          </w:tcPr>
          <w:p>
            <w:r>
              <w:t>250 / 3.0 is floating-point division, giving 83.33333333333333.</w:t>
            </w:r>
          </w:p>
        </w:tc>
      </w:tr>
      <w:tr>
        <w:tc>
          <w:tcPr>
            <w:tcW w:type="dxa" w:w="2880"/>
          </w:tcPr>
          <w:p>
            <w:r>
              <w:t>Q10</w:t>
            </w:r>
          </w:p>
        </w:tc>
        <w:tc>
          <w:tcPr>
            <w:tcW w:type="dxa" w:w="2880"/>
          </w:tcPr>
          <w:p>
            <w:r>
              <w:t>B</w:t>
            </w:r>
          </w:p>
        </w:tc>
        <w:tc>
          <w:tcPr>
            <w:tcW w:type="dxa" w:w="2880"/>
          </w:tcPr>
          <w:p>
            <w:r>
              <w:t>Dynamic dispatch calls Card.pay: 500 + 2% fee = 510.0.</w:t>
            </w:r>
          </w:p>
        </w:tc>
      </w:tr>
      <w:tr>
        <w:tc>
          <w:tcPr>
            <w:tcW w:type="dxa" w:w="2880"/>
          </w:tcPr>
          <w:p>
            <w:r>
              <w:t>Q11</w:t>
            </w:r>
          </w:p>
        </w:tc>
        <w:tc>
          <w:tcPr>
            <w:tcW w:type="dxa" w:w="2880"/>
          </w:tcPr>
          <w:p>
            <w:r>
              <w:t>B</w:t>
            </w:r>
          </w:p>
        </w:tc>
        <w:tc>
          <w:tcPr>
            <w:tcW w:type="dxa" w:w="2880"/>
          </w:tcPr>
          <w:p>
            <w:r>
              <w:t>Strings are immutable; toUpperCase() returns a new String and leaves name unchanged.</w:t>
            </w:r>
          </w:p>
        </w:tc>
      </w:tr>
      <w:tr>
        <w:tc>
          <w:tcPr>
            <w:tcW w:type="dxa" w:w="2880"/>
          </w:tcPr>
          <w:p>
            <w:r>
              <w:t>Q12</w:t>
            </w:r>
          </w:p>
        </w:tc>
        <w:tc>
          <w:tcPr>
            <w:tcW w:type="dxa" w:w="2880"/>
          </w:tcPr>
          <w:p>
            <w:r>
              <w:t>B</w:t>
            </w:r>
          </w:p>
        </w:tc>
        <w:tc>
          <w:tcPr>
            <w:tcW w:type="dxa" w:w="2880"/>
          </w:tcPr>
          <w:p>
            <w:r>
              <w:t>"hello" literals share one pooled object; new String("hello") creates a second one.</w:t>
            </w:r>
          </w:p>
        </w:tc>
      </w:tr>
      <w:tr>
        <w:tc>
          <w:tcPr>
            <w:tcW w:type="dxa" w:w="2880"/>
          </w:tcPr>
          <w:p>
            <w:r>
              <w:t>Q13</w:t>
            </w:r>
          </w:p>
        </w:tc>
        <w:tc>
          <w:tcPr>
            <w:tcW w:type="dxa" w:w="2880"/>
          </w:tcPr>
          <w:p>
            <w:r>
              <w:t>A</w:t>
            </w:r>
          </w:p>
        </w:tc>
        <w:tc>
          <w:tcPr>
            <w:tcW w:type="dxa" w:w="2880"/>
          </w:tcPr>
          <w:p>
            <w:r>
              <w:t>"Campus" has 6 characters; charAt(2) is 'm'.</w:t>
            </w:r>
          </w:p>
        </w:tc>
      </w:tr>
      <w:tr>
        <w:tc>
          <w:tcPr>
            <w:tcW w:type="dxa" w:w="2880"/>
          </w:tcPr>
          <w:p>
            <w:r>
              <w:t>Q14</w:t>
            </w:r>
          </w:p>
        </w:tc>
        <w:tc>
          <w:tcPr>
            <w:tcW w:type="dxa" w:w="2880"/>
          </w:tcPr>
          <w:p>
            <w:r>
              <w:t>A</w:t>
            </w:r>
          </w:p>
        </w:tc>
        <w:tc>
          <w:tcPr>
            <w:tcW w:type="dxa" w:w="2880"/>
          </w:tcPr>
          <w:p>
            <w:r>
              <w:t>In "user@domain.com" the '@' is at index 4.</w:t>
            </w:r>
          </w:p>
        </w:tc>
      </w:tr>
      <w:tr>
        <w:tc>
          <w:tcPr>
            <w:tcW w:type="dxa" w:w="2880"/>
          </w:tcPr>
          <w:p>
            <w:r>
              <w:t>Q15</w:t>
            </w:r>
          </w:p>
        </w:tc>
        <w:tc>
          <w:tcPr>
            <w:tcW w:type="dxa" w:w="2880"/>
          </w:tcPr>
          <w:p>
            <w:r>
              <w:t>B</w:t>
            </w:r>
          </w:p>
        </w:tc>
        <w:tc>
          <w:tcPr>
            <w:tcW w:type="dxa" w:w="2880"/>
          </w:tcPr>
          <w:p>
            <w:r>
              <w:t>The default constructor sets title to "Unknown" and price to 0.0.</w:t>
            </w:r>
          </w:p>
        </w:tc>
      </w:tr>
      <w:tr>
        <w:tc>
          <w:tcPr>
            <w:tcW w:type="dxa" w:w="2880"/>
          </w:tcPr>
          <w:p>
            <w:r>
              <w:t>Q16</w:t>
            </w:r>
          </w:p>
        </w:tc>
        <w:tc>
          <w:tcPr>
            <w:tcW w:type="dxa" w:w="2880"/>
          </w:tcPr>
          <w:p>
            <w:r>
              <w:t>A</w:t>
            </w:r>
          </w:p>
        </w:tc>
        <w:tc>
          <w:tcPr>
            <w:tcW w:type="dxa" w:w="2880"/>
          </w:tcPr>
          <w:p>
            <w:r>
              <w:t>The parameterized constructor stores the given title and price.</w:t>
            </w:r>
          </w:p>
        </w:tc>
      </w:tr>
      <w:tr>
        <w:tc>
          <w:tcPr>
            <w:tcW w:type="dxa" w:w="2880"/>
          </w:tcPr>
          <w:p>
            <w:r>
              <w:t>Q17</w:t>
            </w:r>
          </w:p>
        </w:tc>
        <w:tc>
          <w:tcPr>
            <w:tcW w:type="dxa" w:w="2880"/>
          </w:tcPr>
          <w:p>
            <w:r>
              <w:t>B</w:t>
            </w:r>
          </w:p>
        </w:tc>
        <w:tc>
          <w:tcPr>
            <w:tcW w:type="dxa" w:w="2880"/>
          </w:tcPr>
          <w:p>
            <w:r>
              <w:t>w1 and w2 refer to one object; w3 is a second object.</w:t>
            </w:r>
          </w:p>
        </w:tc>
      </w:tr>
      <w:tr>
        <w:tc>
          <w:tcPr>
            <w:tcW w:type="dxa" w:w="2880"/>
          </w:tcPr>
          <w:p>
            <w:r>
              <w:t>Q18</w:t>
            </w:r>
          </w:p>
        </w:tc>
        <w:tc>
          <w:tcPr>
            <w:tcW w:type="dxa" w:w="2880"/>
          </w:tcPr>
          <w:p>
            <w:r>
              <w:t>C</w:t>
            </w:r>
          </w:p>
        </w:tc>
        <w:tc>
          <w:tcPr>
            <w:tcW w:type="dxa" w:w="2880"/>
          </w:tcPr>
          <w:p>
            <w:r>
              <w:t>w1 and w2 are the same object, so both show 700.</w:t>
            </w:r>
          </w:p>
        </w:tc>
      </w:tr>
      <w:tr>
        <w:tc>
          <w:tcPr>
            <w:tcW w:type="dxa" w:w="2880"/>
          </w:tcPr>
          <w:p>
            <w:r>
              <w:t>Q19</w:t>
            </w:r>
          </w:p>
        </w:tc>
        <w:tc>
          <w:tcPr>
            <w:tcW w:type="dxa" w:w="2880"/>
          </w:tcPr>
          <w:p>
            <w:r>
              <w:t>C</w:t>
            </w:r>
          </w:p>
        </w:tc>
        <w:tc>
          <w:tcPr>
            <w:tcW w:type="dxa" w:w="2880"/>
          </w:tcPr>
          <w:p>
            <w:r>
              <w:t>setName changes only s1's object; s2 is a different object.</w:t>
            </w:r>
          </w:p>
        </w:tc>
      </w:tr>
      <w:tr>
        <w:tc>
          <w:tcPr>
            <w:tcW w:type="dxa" w:w="2880"/>
          </w:tcPr>
          <w:p>
            <w:r>
              <w:t>Q20</w:t>
            </w:r>
          </w:p>
        </w:tc>
        <w:tc>
          <w:tcPr>
            <w:tcW w:type="dxa" w:w="2880"/>
          </w:tcPr>
          <w:p>
            <w:r>
              <w:t>C</w:t>
            </w:r>
          </w:p>
        </w:tc>
        <w:tc>
          <w:tcPr>
            <w:tcW w:type="dxa" w:w="2880"/>
          </w:tcPr>
          <w:p>
            <w:r>
              <w:t>visitorCount is static and shared, so three constructions give 3.</w:t>
            </w:r>
          </w:p>
        </w:tc>
      </w:tr>
    </w:tbl>
    <w:p>
      <w:pPr>
        <w:pStyle w:val="Title"/>
      </w:pPr>
      <w:r>
        <w:t>Part C - Concept Questions</w:t>
      </w:r>
    </w:p>
    <w:p>
      <w:pPr>
        <w:pStyle w:val="Heading2"/>
      </w:pPr>
      <w:r>
        <w:t>Question 1: String immutability and performance</w:t>
      </w:r>
    </w:p>
    <w:p>
      <w:r>
        <w:t>A String object cannot be changed after creation; every modification such as concatenation creates a brand-new object and leaves the old one for garbage collection. Repeated changes in a loop therefore create many temporary objects and waste time and memory (O(n^2) copying for n appends). The impact is reduced by using StringBuilder (or StringBuffer when thread safety is needed), which modifies one internal buffer in place. Immutability still helps with string pooling, thread safety and safe use as HashMap keys.</w:t>
      </w:r>
    </w:p>
    <w:p>
      <w:pPr>
        <w:pStyle w:val="Heading2"/>
      </w:pPr>
      <w:r>
        <w:t>Question 2: The 'this' keyword in constructors</w:t>
      </w:r>
    </w:p>
    <w:p>
      <w:r>
        <w:t>When a parameter has the same name as an instance variable, the parameter shadows the field inside the constructor. 'this' refers to the current object, so this.name = name; assigns the parameter value (right side) to the object's field (left side). For example, in Student(String name) { this.name = name; } without 'this' the statement would just assign the parameter to itself and the field would stay null. 'this(...)' can also call another constructor of the same class.</w:t>
      </w:r>
    </w:p>
    <w:p>
      <w:pPr>
        <w:pStyle w:val="Heading2"/>
      </w:pPr>
      <w:r>
        <w:t>Question 3: Object vs reference variable</w:t>
      </w:r>
    </w:p>
    <w:p>
      <w:r>
        <w:t>An object is the actual instance created with new and stored on the heap; a reference variable is a name on the stack that holds the address of an object. Assigning w2 = w1 copies only the reference, so no new object is created and both variables point to the same object. A change made through either variable (w2.add(200)) is therefore visible through the other. Only new (or clone) creates a separate object.</w:t>
      </w:r>
    </w:p>
    <w:p>
      <w:pPr>
        <w:pStyle w:val="Heading2"/>
      </w:pPr>
      <w:r>
        <w:t>Question 4: Static vs instance variables</w:t>
      </w:r>
    </w:p>
    <w:p>
      <w:r>
        <w:t>An instance variable belongs to each object, so every object has its own copy; a static variable belongs to the class and is shared by all objects. Static is preferred for shared data such as a visitor counter or a constant (Visitor.count). Instance is preferred for data that differs per object, such as a student's name or a wallet's balance. Using static for per-object data would make all objects overwrite each other's values.</w:t>
      </w:r>
    </w:p>
    <w:p>
      <w:pPr>
        <w:pStyle w:val="Heading2"/>
      </w:pPr>
      <w:r>
        <w:t>Question 5: for vs while vs do-while</w:t>
      </w:r>
    </w:p>
    <w:p>
      <w:r>
        <w:t>A for loop suits a known number of iterations, such as walking through an array with an index. A while loop suits repetition until a condition changes when the count is unknown, such as reading input until the end or reducing a number digit by digit. A do-while loop checks its condition after the body, so it runs at least once, which suits menus or input validation that must prompt before checking. All three can express the same logic, so the choice is about readability.</w:t>
      </w:r>
    </w:p>
    <w:p>
      <w:pPr>
        <w:pStyle w:val="Heading2"/>
      </w:pPr>
      <w:r>
        <w:t>Question 6: Pass-by-value in Java</w:t>
      </w:r>
    </w:p>
    <w:p>
      <w:r>
        <w:t>Java always passes a copy of the argument's value. For a primitive the copy is the actual value, so changes inside the method do not affect the caller (change(x) leaves x at 5). For an object the copy is the reference, so the method can modify the same object through it and the caller sees those changes. However, reassigning the parameter to a new object inside the method does not change the caller's variable.</w:t>
      </w:r>
    </w:p>
    <w:p>
      <w:pPr>
        <w:pStyle w:val="Heading2"/>
      </w:pPr>
      <w:r>
        <w:t>Question 7: Integer division and type casting</w:t>
      </w:r>
    </w:p>
    <w:p>
      <w:r>
        <w:t>When both operands are integers, Java performs integer division and discards the fractional part, so 250 / 3 gives 83. To get a precise result at least one operand must be a floating-point type, either by declaring it as double or by casting, for example (double) total / count. The cast must be applied before the division, because (double)(total / count) casts the already truncated result.</w:t>
      </w:r>
    </w:p>
    <w:p>
      <w:pPr>
        <w:pStyle w:val="Heading2"/>
      </w:pPr>
      <w:r>
        <w:t>Question 8: Encapsulation</w:t>
      </w:r>
    </w:p>
    <w:p>
      <w:r>
        <w:t>Encapsulation bundles data and the methods that work on it in a class and hides the internal state from outside code. Fields are declared private, so they cannot be accessed or changed directly, and controlled access is given through public getters and setters. Setters can validate input, for example rejecting a negative balance, which protects data integrity. It also lets the internal implementation change without breaking the code that uses the class.</w:t>
      </w:r>
    </w:p>
    <w:p>
      <w:pPr>
        <w:pStyle w:val="Heading2"/>
      </w:pPr>
      <w:r>
        <w:t>Question 9: == vs equals()</w:t>
      </w:r>
    </w:p>
    <w:p>
      <w:r>
        <w:t>For objects, == compares references, i.e. whether both variables point to the very same object, while equals() is meant to compare content. For Strings, new String("a") == new String("a") is false but equals() is true. The default equals() inherited from Object behaves like ==, so a class must override it (together with hashCode()) to compare fields; after overriding, two different objects with the same field values are considered equal.</w:t>
      </w:r>
    </w:p>
    <w:p>
      <w:pPr>
        <w:pStyle w:val="Heading2"/>
      </w:pPr>
      <w:r>
        <w:t>Question 10: Overloading vs overriding</w:t>
      </w:r>
    </w:p>
    <w:p>
      <w:r>
        <w:t>Overloading means several methods in the same class share a name but differ in their parameter lists, for example add(int, int) and add(double, double). It is resolved at compile time (static polymorphism). Overriding means a subclass redefines a superclass method with the same signature, as Card.pay() overrides Payment.pay(). It is resolved at run time based on the actual object type (dynamic polymorphism), which is why Payment p = new Card(); p.pay(500) calls the Card 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