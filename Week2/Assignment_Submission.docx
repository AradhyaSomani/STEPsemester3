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Semester 3 - Week 2: Assignment (5 Problems)</w:t>
      </w:r>
    </w:p>
    <w:p>
      <w:r>
        <w:t>Name: Aradhya Somani</w:t>
      </w:r>
    </w:p>
    <w:p>
      <w:r>
        <w:t>Registration Number: RA2511026011427</w:t>
      </w:r>
    </w:p>
    <w:p>
      <w:r>
        <w:t>Section: AH2</w:t>
      </w:r>
    </w:p>
    <w:p>
      <w:pPr>
        <w:pStyle w:val="Heading1"/>
      </w:pPr>
      <w:r>
        <w:t>1. ATM PIN Length Validator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Checks that an ATM PIN is exactly 4 characters long.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AtmPinLengthValidator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REQUIRED_PIN_LENGTH = 4;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checkPinLength(String pin)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(pin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NullPointerException("PIN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(pin.length() != REQUIRED_PIN_LENGTH)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System.out.println("Invalid PIN — must be exactly 4 digits.");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else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System.out.println("PIN length OK.");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System.out.print("Enter PIN: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checkPinLength(scanner.nextLine());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(NullPointerException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Enter PIN: PIN length OK.</w:t>
            </w:r>
          </w:p>
        </w:tc>
      </w:tr>
    </w:tbl>
    <w:p>
      <w:pPr>
        <w:pStyle w:val="Heading1"/>
      </w:pPr>
      <w:r>
        <w:t>2. Word Reversal Encoder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Reverses every word of a sentence while keeping the word order.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WordReversalEncoder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String WORD_SEPARATOR = " 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String reverseWord(String word)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StringBuilder reversed = new StringBuilder();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word.length() - 1; i &gt;= 0; i--)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reversed.append(word.charAt(i));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reversed.toString();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 reverseEachWord(String sentence)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(sentence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NullPointerException("Sentence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String[] words = sentence.split(WORD_SEPARATOR);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StringBuilder result = new StringBuilder();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words.length;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(i &gt; 0) result.append(WORD_SEPARATOR);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result.append(reverseWord(words[i]));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result.toString();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System.out.print("Enter sentence: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System.out.println(reverseEachWord(scanner.nextLine()));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(NullPointerException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Enter sentence: olleh bulc</w:t>
            </w:r>
          </w:p>
        </w:tc>
      </w:tr>
    </w:tbl>
    <w:p>
      <w:pPr>
        <w:pStyle w:val="Heading1"/>
      </w:pPr>
      <w:r>
        <w:t>3. Product Inventory CSV Parser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Parses a "ProductName,SKU,Quantity" CSV line.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InventoryRecordParser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EXPECTED_FIELDS = 3;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parseInventoryRecord(String csvLine)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(csvLine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NullPointerException("CSV line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String[] fields = csvLine.split(",");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(fields.length != EXPECTED_FIELDS)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System.out.println("Invalid Record");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System.out.println("Product: " + fields[0].trim()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+ " | SKU: " + fields[1].trim()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+ " | Qty: " + fields[2].trim());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System.out.print("Enter CSV line (ProductName,SKU,Quantity):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parseInventoryRecord(scanner.nextLine());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(NullPointerException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Enter CSV line (ProductName,SKU,Quantity): Product: Wireless Mouse | SKU: WM-2201 | Qty: 150</w:t>
            </w:r>
          </w:p>
        </w:tc>
      </w:tr>
    </w:tbl>
    <w:p>
      <w:pPr>
        <w:pStyle w:val="Heading1"/>
      </w:pPr>
      <w:r>
        <w:t>4. Library ISBN Normalizer &amp; Validator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Normalizes and validates library codes: 3 letters + 4 digit year + 6 digit catalog number.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IsbnNormalizerValidator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CODE_LENGTH = 13;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PUBLISHER_CODE_LENGTH = 3;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YEAR_END_INDEX = 7;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 normalizeCode(String raw)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(raw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NullPointerException("Code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trimmed = raw.trim();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(trimmed.length() &lt; PUBLISHER_CODE_LENGTH)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trimmed;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trimmed.substring(0, PUBLISHER_CODE_LENGTH).toUpperCase()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+ trimmed.substring(PUBLISHER_CODE_LENGTH);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 validateAndFormat(String code)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(code.length() != CODE_LENGTH)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"Invalid: code must be exactly 13 characters";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PUBLISHER_CODE_LENGTH;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(!Character.isLetter(code.charAt(i)))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return "Invalid: publisher code must be 3 letters";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PUBLISHER_CODE_LENGTH; i &lt; CODE_LENGTH;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(!Character.isDigit(code.charAt(i)))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return "Invalid: year and catalog number must be digits";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StringBuilder formatted = new StringBuilder();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formatted.append("[").append(code, 0, PUBLISHER_CODE_LENGTH).append("] YEAR: ")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.append(code, PUBLISHER_CODE_LENGTH, YEAR_END_INDEX)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.append(" | CATALOG: ").append(code.substring(YEAR_END_INDEX));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formatted.toString();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System.out.print("Enter library code: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String normalized = normalizeCode(scanner.nextLine());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System.out.println(validateAndFormat(normalized));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(NullPointerException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Enter library code: [PEN] YEAR: 2026 | CATALOG: 004251</w:t>
            </w:r>
          </w:p>
        </w:tc>
      </w:tr>
    </w:tbl>
    <w:p>
      <w:pPr>
        <w:pStyle w:val="Heading1"/>
      </w:pPr>
      <w:r>
        <w:t>5. Stop-Word-Filtered Word Frequency Report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java.util.ArrayList;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import java.util.LinkedHashMap;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import java.util.List;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import java.util.Map;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Word-frequency report for feedback text with common stop words removed.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StopWordWordFrequencyReport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String[] STOP_WORDS = {"the", "was", "and", "a", "is", "of", "in"};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boolean isStopWord(String word)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(String stopWord : STOP_WORDS)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(stopWord.equals(word)) return true;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false;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String normalizeText(String feedback)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feedback.toLowerCase().replace(".", "").replace(",", "")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.replace("!", "").replace("?", "").replace(";", "").replace(":", "").trim();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Map&lt;String, Integer&gt; countWordFrequency(String feedback)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Map&lt;String, Integer&gt; frequency = new LinkedHashMap&lt;&gt;();   // keeps first-seen order for ties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cleaned = normalizeText(feedback);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(cleaned.isEmpty())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frequency;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(String word : cleaned.split("\\s+"))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(!isStopWord(word))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frequency.put(word, frequency.getOrDefault(word, 0) + 1);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frequency;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printFilteredWordFrequency(String feedback)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(feedback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NullPointerException("Feedback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List&lt;Map.Entry&lt;String, Integer&gt;&gt; entries = new ArrayList&lt;&gt;(countWordFrequency(feedback).entrySet());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entries.sort((first, second) -&gt; second.getValue() - first.getValue());   // stable sort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(entries.isEmpty())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System.out.println("No meaningful words found.");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(Map.Entry&lt;String, Integer&gt; entry : entries)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System.out.println(entry.getKey() + ": " + entry.getValue());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System.out.print("Enter feedback paragraph: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printFilteredWordFrequency(scanner.nextLine());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(NullPointerException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Enter feedback paragraph: great: 2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mentor: 1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session: 1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clear: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