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STEP Semester 3 - Week 2: Day 2 Live-Coding Session</w:t>
      </w:r>
    </w:p>
    <w:p>
      <w:r>
        <w:t>Name: Aradhya Somani</w:t>
      </w:r>
    </w:p>
    <w:p>
      <w:r>
        <w:t>Registration Number: RA2511026011427</w:t>
      </w:r>
    </w:p>
    <w:p>
      <w:r>
        <w:t>Section: AH2</w:t>
      </w:r>
    </w:p>
    <w:p>
      <w:pPr>
        <w:pStyle w:val="Heading1"/>
      </w:pPr>
      <w:r>
        <w:t>1. Vowel &amp; Consonant Counter</w:t>
      </w:r>
    </w:p>
    <w:p>
      <w:pPr>
        <w:pStyle w:val="Heading2"/>
      </w:pPr>
      <w:r>
        <w:t>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import java.util.Scanner;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/** Counts vowels and consonants in a book title (spaces ignored). */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public class VowelConsonantCounter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private static final String VOWELS = "aeiou";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void countVowelsAndConsonants(String text)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if (text == null)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throw new NullPointerException("Text cannot be null.");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int vowelCount = 0;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int consonantCount = 0;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for (int i = 0; i &lt; text.length(); i++)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char current = Character.toLowerCase(text.charAt(i));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if (current == ' ')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continue;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if (current &gt;= 'a' &amp;&amp; current &lt;= 'z') {      // ASCII range check for letters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if (VOWELS.indexOf(current) != -1) vowelCount++;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else consonantCount++;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System.out.println("Vowels: " + vowelCount + " | Consonants: " + consonantCount);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void main(String[] args)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try (Scanner scanner = new Scanner(System.in))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System.out.print("Enter book title: 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countVowelsAndConsonants(scanner.nextLine());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 catch (NullPointerException e)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System.out.println("Error: " + e.getMessage());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</w:p>
        </w:tc>
      </w:tr>
    </w:tbl>
    <w:p>
      <w:pPr>
        <w:pStyle w:val="Heading2"/>
      </w:pPr>
      <w:r>
        <w:t>Output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Enter book title: Vowels: 5 | Consonants: 10</w:t>
            </w:r>
          </w:p>
        </w:tc>
      </w:tr>
    </w:tbl>
    <w:p>
      <w:pPr>
        <w:pStyle w:val="Heading1"/>
      </w:pPr>
      <w:r>
        <w:t>2. CSV Student Record Parser</w:t>
      </w:r>
    </w:p>
    <w:p>
      <w:pPr>
        <w:pStyle w:val="Heading2"/>
      </w:pPr>
      <w:r>
        <w:t>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import java.util.Scanner;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/** Parses a "Name,RollNumber,Department" CSV line. */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public class StudentRecordParser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private static final int EXPECTED_FIELDS = 3;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void parseStudentRecord(String csvLine)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if (csvLine == null)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throw new NullPointerException("CSV line cannot be null.");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String[] fields = csvLine.split(",");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if (fields.length != EXPECTED_FIELDS)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System.out.println("Invalid Record");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return;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System.out.println("Name: " + fields[0].trim()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+ " | Roll No: " + fields[1].trim()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+ " | Dept: " + fields[2].trim());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void main(String[] args)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try (Scanner scanner = new Scanner(System.in))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System.out.print("Enter CSV line (Name,RollNumber,Department): 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parseStudentRecord(scanner.nextLine());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 catch (NullPointerException e)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System.out.println("Error: " + e.getMessage());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</w:p>
        </w:tc>
      </w:tr>
    </w:tbl>
    <w:p>
      <w:pPr>
        <w:pStyle w:val="Heading2"/>
      </w:pPr>
      <w:r>
        <w:t>Output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Enter CSV line (Name,RollNumber,Department): Name: Ananya Verma | Roll No: RA2211003010123 | Dept: CSE</w:t>
            </w:r>
          </w:p>
        </w:tc>
      </w:tr>
    </w:tbl>
    <w:p>
      <w:pPr>
        <w:pStyle w:val="Heading1"/>
      </w:pPr>
      <w:r>
        <w:t>3. File Extension Validator</w:t>
      </w:r>
    </w:p>
    <w:p>
      <w:pPr>
        <w:pStyle w:val="Heading2"/>
      </w:pPr>
      <w:r>
        <w:t>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import java.util.Scanner;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/** Checks that an uploaded filename has an accepted extension. */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public class FileExtensionValidator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private static final String[] ACCEPTED_EXTENSIONS = {"pdf", "docx", "zip"};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private static final String ACCEPTED_MESSAGE = "Accepted";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private static final String REJECTED_MESSAGE = "Rejected — invalid file type";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String validateFileExtension(String filename)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if (filename == null)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throw new NullPointerException("Filename cannot be null.");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int dotIndex = filename.lastIndexOf('.');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if (dotIndex == -1 || dotIndex == filename.length() - 1)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return REJECTED_MESSAGE;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String extension = filename.substring(dotIndex + 1);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for (String accepted : ACCEPTED_EXTENSIONS)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if (accepted.equalsIgnoreCase(extension))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return ACCEPTED_MESSAGE;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return REJECTED_MESSAGE;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void main(String[] args)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try (Scanner scanner = new Scanner(System.in))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System.out.print("Enter filename: 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System.out.println(validateFileExtension(scanner.nextLine().trim()));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 catch (NullPointerException e)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System.out.println("Error: " + e.getMessage());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</w:p>
        </w:tc>
      </w:tr>
    </w:tbl>
    <w:p>
      <w:pPr>
        <w:pStyle w:val="Heading2"/>
      </w:pPr>
      <w:r>
        <w:t>Output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Enter filename: Accepted</w:t>
            </w:r>
          </w:p>
        </w:tc>
      </w:tr>
    </w:tbl>
    <w:p>
      <w:pPr>
        <w:pStyle w:val="Heading1"/>
      </w:pPr>
      <w:r>
        <w:t>4. Masked Phone Number Formatter</w:t>
      </w:r>
    </w:p>
    <w:p>
      <w:pPr>
        <w:pStyle w:val="Heading2"/>
      </w:pPr>
      <w:r>
        <w:t>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import java.util.Scanner;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/** Masks a 10-digit phone number, showing only the last 4 digits. */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public class PhoneNumberMasker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private static final int PHONE_LENGTH = 10;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private static final int VISIBLE_DIGITS = 4;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private static final String MASK = "XXXXXX";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private static final String INVALID_MESSAGE = "Invalid phone number";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private static boolean isAllDigits(String text)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for (int i = 0; i &lt; text.length(); i++)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if (text.charAt(i) &lt; '0' || text.charAt(i) &gt; '9') {   // ASCII digit range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return false;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return true;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String maskPhoneNumber(String phone)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if (phone == null)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throw new NullPointerException("Phone number cannot be null.");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if (phone.length() != PHONE_LENGTH || !isAllDigits(phone))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return INVALID_MESSAGE;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StringBuilder masked = new StringBuilder(MASK);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masked.append(phone.substring(PHONE_LENGTH - VISIBLE_DIGITS));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masked.insert(MASK.length(), "-");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return masked.toString();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void main(String[] args)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try (Scanner scanner = new Scanner(System.in))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System.out.print("Enter phone number: 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System.out.println(maskPhoneNumber(scanner.nextLine().trim()));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 catch (NullPointerException e)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System.out.println("Error: " + e.getMessage());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</w:p>
        </w:tc>
      </w:tr>
    </w:tbl>
    <w:p>
      <w:pPr>
        <w:pStyle w:val="Heading2"/>
      </w:pPr>
      <w:r>
        <w:t>Output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Enter phone number: XXXXXX-3210</w:t>
            </w:r>
          </w:p>
        </w:tc>
      </w:tr>
    </w:tbl>
    <w:p>
      <w:pPr>
        <w:pStyle w:val="Heading1"/>
      </w:pPr>
      <w:r>
        <w:t>5. Bank Transaction Reference Generator &amp; Validator</w:t>
      </w:r>
    </w:p>
    <w:p>
      <w:pPr>
        <w:pStyle w:val="Heading2"/>
      </w:pPr>
      <w:r>
        <w:t>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import java.util.Scanner;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/** Normalizes and validates a bank transaction reference (3 letters + 6 digit date + 5 digit sequence). */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public class TransactionReferenceValidator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private static final int REFERENCE_LENGTH = 14;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private static final int BANK_CODE_LENGTH = 3;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private static final int DATE_END_INDEX = 9;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String normalizeReference(String raw)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if (raw == null)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throw new NullPointerException("Reference cannot be null.");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String trimmed = raw.trim();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if (trimmed.length() &lt; BANK_CODE_LENGTH)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return trimmed;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return trimmed.substring(0, BANK_CODE_LENGTH).toUpperCase()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+ trimmed.substring(BANK_CODE_LENGTH);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String validateAndFormat(String reference)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if (reference.length() != REFERENCE_LENGTH)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return "Invalid: reference must be exactly 14 characters";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for (int i = 0; i &lt; BANK_CODE_LENGTH; i++)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if (!Character.isLetter(reference.charAt(i)))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return "Invalid: bank code must be 3 letters";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for (int i = BANK_CODE_LENGTH; i &lt; REFERENCE_LENGTH; i++)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if (!Character.isDigit(reference.charAt(i)))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return "Invalid: date and sequence must be digits";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String date = reference.substring(BANK_CODE_LENGTH, DATE_END_INDEX);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StringBuilder formatted = new StringBuilder();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formatted.append("[").append(reference, 0, BANK_CODE_LENGTH).append("] DATE: ")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.append(date, 0, 2).append("/").append(date, 2, 4).append("/").append(date, 4, 6)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.append(" | SEQ: ").append(reference.substring(DATE_END_INDEX));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return formatted.toString();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void main(String[] args)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try (Scanner scanner = new Scanner(System.in))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System.out.print("Enter transaction reference: 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String normalized = normalizeReference(scanner.nextLine());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System.out.println(validateAndFormat(normalized));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 catch (NullPointerException e)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System.out.println("Error: " + e.getMessage());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</w:p>
        </w:tc>
      </w:tr>
    </w:tbl>
    <w:p>
      <w:pPr>
        <w:pStyle w:val="Heading2"/>
      </w:pPr>
      <w:r>
        <w:t>Output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Enter transaction reference: [HDF] DATE: 03/02/26 | SEQ: 00042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