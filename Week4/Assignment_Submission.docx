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4: Category C Assignment Problems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1. A1. Product of Array Except Self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Product of all elements except self, without division (prefix and suffix passes).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ProductExceptSelf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 productExceptSelf(int[] nums)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 || nums.length &lt; 2)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must contain at least 2 elements.");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answer = new int[nums.length];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leftProduct =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nums.length; i++) {          // forward pass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answer[i] = leftProduct;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leftProduct *= nums[i];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rightProduct =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nums.length - 1; i &gt;= 0; i--) {     // backward pass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answer[i] *= rightProduct;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rightProduct *= nums[i];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answer;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{{1, 2, 3, 4}, {-1, 1, 0, -3, 3}, {5}};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nums : inputs)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System.out.println("nums = " + Arrays.toString(nums) + " -&gt; " + Arrays.toString(productExceptSelf(nums)));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[1, 2, 3, 4] -&gt; [24, 12, 8, 6]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[-1, 1, 0, -3, 3] -&gt; [0, 0, 9, 0, 0]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Array must contain at least 2 elements.</w:t>
            </w:r>
          </w:p>
        </w:tc>
      </w:tr>
    </w:tbl>
    <w:p>
      <w:pPr>
        <w:pStyle w:val="Heading1"/>
      </w:pPr>
      <w:r>
        <w:t>2. A2. Maximum Subarray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Kadane's algorithm: largest sum of a contiguous subarray.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MaximumSubarrayFinder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 maxSubArray(int[] nums)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 || nums.length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must contain at least one element.");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currentSum = nums[0];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bestSum = nums[0];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1; i &lt; nums.length;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currentSum = Math.max(nums[i], currentSum + nums[i]);   // restart or extend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bestSum = Math.max(bestSum, currentSum);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bestSum;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{{-2, 1, -3, 4, -1, 2, 1, -5, 4}, {-3, -1, -2}, {}};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nums : inputs)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System.out.println("nums = " + Arrays.toString(nums) + " -&gt; " + maxSubArray(nums));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[-2, 1, -3, 4, -1, 2, 1, -5, 4] -&gt; 6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[-3, -1, -2] -&gt; -1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Array must contain at least one element.</w:t>
            </w:r>
          </w:p>
        </w:tc>
      </w:tr>
    </w:tbl>
    <w:p>
      <w:pPr>
        <w:pStyle w:val="Heading1"/>
      </w:pPr>
      <w:r>
        <w:t>3. A3. 3Sum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java.util.ArrayList;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java.util.List;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Finds all unique triplets that sum to zero (sort + two pointers).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ThreeSumFinder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TARGET_SUM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int[][] threeSum(int[] nums)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 || nums.length &lt; 3)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must contain at least 3 elements.");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sorted = nums.clone();                      // keep caller's array unchanged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Arrays.sort(sorted);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List&lt;int[]&gt; triplets = new ArrayList&lt;&gt;();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sorted.length - 2;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(i &gt; 0 &amp;&amp; sorted[i] == sorted[i - 1]) continue;       // skip duplicate anchor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left = i + 1;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right = sorted.length - 1;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while (left &lt; right)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int sum = sorted[i] + sorted[left] + sorted[right];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(sum == TARGET_SUM)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triplets.add(new int[]{sorted[i], sorted[left], sorted[right]});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left++;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right--;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while (left &lt; right &amp;&amp; sorted[left] == sorted[left - 1]) left++;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while (left &lt; right &amp;&amp; sorted[right] == sorted[right + 1]) right--;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else if (sum &lt; TARGET_SUM)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left++;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right--;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triplets.toArray(new int[0][]);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{{-1, 0, 1, 2, -1, -4}, {0, 0, 0}, {-2, 0, 0, 2, 2, -2, 0}, {1, 2}};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nums : inputs)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System.out.println("nums = " + Arrays.toString(nums) + " -&gt; " + Arrays.deepToString(threeSum(nums)));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[-1, 0, 1, 2, -1, -4] -&gt; [[-1, -1, 2], [-1, 0, 1]]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[0, 0, 0] -&gt; [[0, 0, 0]]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[-2, 0, 0, 2, 2, -2, 0] -&gt; [[-2, 0, 2], [0, 0, 0]]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Array must contain at least 3 elements.</w:t>
            </w:r>
          </w:p>
        </w:tc>
      </w:tr>
    </w:tbl>
    <w:p>
      <w:pPr>
        <w:pStyle w:val="Heading1"/>
      </w:pPr>
      <w:r>
        <w:t>4. A4. Subarray Sum Equals K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java.util.HashMap;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java.util.Map;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Counts contiguous subarrays summing to k using prefix sums and a hash map.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SubarraySumCounter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 subarraySum(int[] nums, int k)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Map&lt;Integer, Integer&gt; prefixFrequency = new HashMap&lt;&gt;();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prefixFrequency.put(0, 1);                       // empty prefix base case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runningSum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value : nums)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runningSum += value;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count += prefixFrequency.getOrDefault(runningSum - k, 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prefixFrequency.put(runningSum, prefixFrequency.getOrDefault(runningSum, 0) + 1);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{{1, 1, 1}, {1, -1, 0}};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targets = {2, 0};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inputs.length;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System.out.println("nums = " + Arrays.toString(inputs[i]) + ", k = " + targets[i]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+ " -&gt; " + subarraySum(inputs[i], targets[i]));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[1, 1, 1], k = 2 -&gt; 2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[1, -1, 0], k = 0 -&gt; 3</w:t>
            </w:r>
          </w:p>
        </w:tc>
      </w:tr>
    </w:tbl>
    <w:p>
      <w:pPr>
        <w:pStyle w:val="Heading1"/>
      </w:pPr>
      <w:r>
        <w:t>5. A5. Find Minimum in Rotated Sorted Array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Finds the minimum of a rotated sorted array using binary search.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RotatedArrayMinimumFinder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 findMin(int[] nums)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(nums == null || nums.length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IllegalArgumentException("Array must contain at least one element.");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low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high = nums.length - 1;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(low &lt; high)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mid = low + (high - low) / 2;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(nums[mid] &gt; nums[high])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low = mid + 1;          // minimum is in the right half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high = mid;             // minimum is at mid or in the left half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nums[low];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inputs = {{3, 4, 5, 1, 2}, {4, 5, 6, 7, 0, 1, 2}, {11, 13, 15, 17}};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nums : inputs)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System.out.println("nums = " + Arrays.toString(nums) + " -&gt; " + findMin(nums));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findMin(new int[0]);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nums = [3, 4, 5, 1, 2] -&gt; 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[4, 5, 6, 7, 0, 1, 2] -&gt; 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nums = [11, 13, 15, 17] -&gt; 11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Array must contain at least one element.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