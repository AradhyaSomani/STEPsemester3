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STEP Semester 3 - Week 4: Category C Practice Problems</w:t>
      </w:r>
    </w:p>
    <w:p>
      <w:r>
        <w:t>Name: Aradhya Somani</w:t>
      </w:r>
    </w:p>
    <w:p>
      <w:r>
        <w:t>Registration Number: RA2511026011427</w:t>
      </w:r>
    </w:p>
    <w:p>
      <w:r>
        <w:t>Section: AH2</w:t>
      </w:r>
    </w:p>
    <w:p>
      <w:pPr>
        <w:pStyle w:val="Heading1"/>
      </w:pPr>
      <w:r>
        <w:t>1. L1. Two Sum</w:t>
      </w:r>
    </w:p>
    <w:p>
      <w:pPr>
        <w:pStyle w:val="Heading2"/>
      </w:pPr>
      <w:r>
        <w:t>Code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2F2F2"/>
          </w:tcPr>
          <w:p>
            <w:r>
              <w:rPr>
                <w:rFonts w:ascii="Courier New" w:hAnsi="Courier New" w:eastAsia="Courier New"/>
                <w:sz w:val="17"/>
              </w:rPr>
              <w:t>import java.util.Arrays;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>/** Finds two indices whose values add up to a target (brute force, nested loops). */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>public class TwoSumFinder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public static int[] twoSum(int[] nums, int target)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if (nums == null)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throw new IllegalArgumentException("Array cannot be null.");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for (int i = 0; i &lt; nums.length; i++)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for (int j = i + 1; j &lt; nums.length; j++)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    if (nums[i] + nums[j] == target)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        return new int[]{i, j};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throw new IllegalArgumentException("No valid pair found for target " + target);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public static void main(String[] args)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int[][] inputs = {{2, 7, 11, 15}, {3, 2, 4}, {1, 2, 3}};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int[] targets = {9, 6, 100};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for (int i = 0; i &lt; inputs.length; i++)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try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    System.out.println("nums = " + Arrays.toString(inputs[i]) + ", target = " + targets[i]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            + " -&gt; " + Arrays.toString(twoSum(inputs[i], targets[i])));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} catch (IllegalArgumentException e)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    System.out.println("Error: " + e.getMessage());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>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</w:p>
        </w:tc>
      </w:tr>
    </w:tbl>
    <w:p>
      <w:pPr>
        <w:pStyle w:val="Heading2"/>
      </w:pPr>
      <w:r>
        <w:t>Output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2F2F2"/>
          </w:tcPr>
          <w:p>
            <w:r>
              <w:rPr>
                <w:rFonts w:ascii="Courier New" w:hAnsi="Courier New" w:eastAsia="Courier New"/>
                <w:sz w:val="17"/>
              </w:rPr>
              <w:t>nums = [2, 7, 11, 15], target = 9 -&gt; [0, 1]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>nums = [3, 2, 4], target = 6 -&gt; [1, 2]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>Error: No valid pair found for target 100</w:t>
            </w:r>
          </w:p>
        </w:tc>
      </w:tr>
    </w:tbl>
    <w:p>
      <w:pPr>
        <w:pStyle w:val="Heading1"/>
      </w:pPr>
      <w:r>
        <w:t>2. L2. Best Time to Buy and Sell Stock</w:t>
      </w:r>
    </w:p>
    <w:p>
      <w:pPr>
        <w:pStyle w:val="Heading2"/>
      </w:pPr>
      <w:r>
        <w:t>Code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2F2F2"/>
          </w:tcPr>
          <w:p>
            <w:r>
              <w:rPr>
                <w:rFonts w:ascii="Courier New" w:hAnsi="Courier New" w:eastAsia="Courier New"/>
                <w:sz w:val="17"/>
              </w:rPr>
              <w:t>import java.util.Arrays;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>/** Maximum profit from one buy and one later sell, in a single pass. */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>public class StockProfitCalculator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public static int maxProfit(int[] prices)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if (prices == null)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throw new IllegalArgumentException("Prices cannot be null.");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if (prices.length == 0)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return 0;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int lowestPrice = prices[0];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int maxProfit = 0;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for (int i = 1; i &lt; prices.length; i++)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lowestPrice = Math.min(lowestPrice, prices[i]);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maxProfit = Math.max(maxProfit, prices[i] - lowestPrice);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return maxProfit;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public static void main(String[] args)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int[][] inputs = {{7, 1, 5, 3, 6, 4}, {7, 6, 4, 3, 1}};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for (int[] prices : inputs)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System.out.println("prices = " + Arrays.toString(prices) + " -&gt; " + maxProfit(prices));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try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maxProfit(null);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} catch (IllegalArgumentException e)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System.out.println("Error: " + e.getMessage());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>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</w:p>
        </w:tc>
      </w:tr>
    </w:tbl>
    <w:p>
      <w:pPr>
        <w:pStyle w:val="Heading2"/>
      </w:pPr>
      <w:r>
        <w:t>Output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2F2F2"/>
          </w:tcPr>
          <w:p>
            <w:r>
              <w:rPr>
                <w:rFonts w:ascii="Courier New" w:hAnsi="Courier New" w:eastAsia="Courier New"/>
                <w:sz w:val="17"/>
              </w:rPr>
              <w:t>prices = [7, 1, 5, 3, 6, 4] -&gt; 5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>prices = [7, 6, 4, 3, 1] -&gt; 0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>Error: Prices cannot be null.</w:t>
            </w:r>
          </w:p>
        </w:tc>
      </w:tr>
    </w:tbl>
    <w:p>
      <w:pPr>
        <w:pStyle w:val="Heading1"/>
      </w:pPr>
      <w:r>
        <w:t>3. L3. Contains Duplicate</w:t>
      </w:r>
    </w:p>
    <w:p>
      <w:pPr>
        <w:pStyle w:val="Heading2"/>
      </w:pPr>
      <w:r>
        <w:t>Code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2F2F2"/>
          </w:tcPr>
          <w:p>
            <w:r>
              <w:rPr>
                <w:rFonts w:ascii="Courier New" w:hAnsi="Courier New" w:eastAsia="Courier New"/>
                <w:sz w:val="17"/>
              </w:rPr>
              <w:t>import java.util.Arrays;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>/** Checks whether any value appears at two different positions. */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>public class DuplicateChecker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public static boolean containsDuplicate(int[] nums)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if (nums == null)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throw new IllegalArgumentException("Array cannot be null.");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for (int i = 0; i &lt; nums.length; i++)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for (int j = i + 1; j &lt; nums.length; j++)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    if (nums[i] == nums[j])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        return true;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return false;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public static void main(String[] args)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int[][] inputs = {{1, 2, 3, 1}, {1, 2, 3, 4}};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for (int[] nums : inputs)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System.out.println("nums = " + Arrays.toString(nums) + " -&gt; " + containsDuplicate(nums));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try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containsDuplicate(null);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} catch (IllegalArgumentException e)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System.out.println("Error: " + e.getMessage());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>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</w:p>
        </w:tc>
      </w:tr>
    </w:tbl>
    <w:p>
      <w:pPr>
        <w:pStyle w:val="Heading2"/>
      </w:pPr>
      <w:r>
        <w:t>Output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2F2F2"/>
          </w:tcPr>
          <w:p>
            <w:r>
              <w:rPr>
                <w:rFonts w:ascii="Courier New" w:hAnsi="Courier New" w:eastAsia="Courier New"/>
                <w:sz w:val="17"/>
              </w:rPr>
              <w:t>nums = [1, 2, 3, 1] -&gt; true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>nums = [1, 2, 3, 4] -&gt; false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>Error: Array cannot be null.</w:t>
            </w:r>
          </w:p>
        </w:tc>
      </w:tr>
    </w:tbl>
    <w:p>
      <w:pPr>
        <w:pStyle w:val="Heading1"/>
      </w:pPr>
      <w:r>
        <w:t>4. L4. Merge Two Sorted Arrays</w:t>
      </w:r>
    </w:p>
    <w:p>
      <w:pPr>
        <w:pStyle w:val="Heading2"/>
      </w:pPr>
      <w:r>
        <w:t>Code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2F2F2"/>
          </w:tcPr>
          <w:p>
            <w:r>
              <w:rPr>
                <w:rFonts w:ascii="Courier New" w:hAnsi="Courier New" w:eastAsia="Courier New"/>
                <w:sz w:val="17"/>
              </w:rPr>
              <w:t>import java.util.Arrays;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>/** Merges two sorted arrays into one sorted array using two pointers. */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>public class SortedArrayMerger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public static int[] mergeSortedArrays(int[] arr1, int[] arr2)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if (arr1 == null || arr2 == null)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throw new IllegalArgumentException("Arrays cannot be null.");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int[] merged = new int[arr1.length + arr2.length];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int firstIndex = 0, secondIndex = 0, mergedIndex = 0;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while (firstIndex &lt; arr1.length &amp;&amp; secondIndex &lt; arr2.length)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if (arr1[firstIndex] &lt;= arr2[secondIndex])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    merged[mergedIndex++] = arr1[firstIndex++];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} else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    merged[mergedIndex++] = arr2[secondIndex++];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while (firstIndex &lt; arr1.length)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merged[mergedIndex++] = arr1[firstIndex++];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while (secondIndex &lt; arr2.length)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merged[mergedIndex++] = arr2[secondIndex++];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return merged;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public static void main(String[] args)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int[][][] cases = {{{1, 3, 5}, {2, 4, 6}}, {{}, {1, 2, 3}}};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for (int[][] pair : cases)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System.out.println("arr1 = " + Arrays.toString(pair[0]) + ", arr2 = " + Arrays.toString(pair[1])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        + " -&gt; " + Arrays.toString(mergeSortedArrays(pair[0], pair[1])));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>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</w:p>
        </w:tc>
      </w:tr>
    </w:tbl>
    <w:p>
      <w:pPr>
        <w:pStyle w:val="Heading2"/>
      </w:pPr>
      <w:r>
        <w:t>Output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2F2F2"/>
          </w:tcPr>
          <w:p>
            <w:r>
              <w:rPr>
                <w:rFonts w:ascii="Courier New" w:hAnsi="Courier New" w:eastAsia="Courier New"/>
                <w:sz w:val="17"/>
              </w:rPr>
              <w:t>arr1 = [1, 3, 5], arr2 = [2, 4, 6] -&gt; [1, 2, 3, 4, 5, 6]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>arr1 = [], arr2 = [1, 2, 3] -&gt; [1, 2, 3]</w:t>
            </w:r>
          </w:p>
        </w:tc>
      </w:tr>
    </w:tbl>
    <w:p>
      <w:pPr>
        <w:pStyle w:val="Heading1"/>
      </w:pPr>
      <w:r>
        <w:t>5. L5. Rotate Array</w:t>
      </w:r>
    </w:p>
    <w:p>
      <w:pPr>
        <w:pStyle w:val="Heading2"/>
      </w:pPr>
      <w:r>
        <w:t>Code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2F2F2"/>
          </w:tcPr>
          <w:p>
            <w:r>
              <w:rPr>
                <w:rFonts w:ascii="Courier New" w:hAnsi="Courier New" w:eastAsia="Courier New"/>
                <w:sz w:val="17"/>
              </w:rPr>
              <w:t>import java.util.Arrays;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>/** Rotates an array to the right by k positions using index arithmetic. */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>public class ArrayRotator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public static int[] rotateArray(int[] nums, int k)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if (nums == null)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throw new IllegalArgumentException("Array cannot be null.");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if (k &lt; 0)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throw new IllegalArgumentException("k cannot be negative.");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if (nums.length == 0)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return new int[0];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int shift = k % nums.length;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int[] rotated = new int[nums.length];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for (int i = 0; i &lt; nums.length; i++)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rotated[(i + shift) % nums.length] = nums[i];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return rotated;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public static void main(String[] args)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int[][] inputs = {{1, 2, 3, 4, 5, 6, 7}, {1, 2}};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int[] shifts = {3, 3};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for (int i = 0; i &lt; inputs.length; i++)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System.out.println("nums = " + Arrays.toString(inputs[i]) + ", k = " + shifts[i]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        + " -&gt; " + Arrays.toString(rotateArray(inputs[i], shifts[i])));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>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</w:p>
        </w:tc>
      </w:tr>
    </w:tbl>
    <w:p>
      <w:pPr>
        <w:pStyle w:val="Heading2"/>
      </w:pPr>
      <w:r>
        <w:t>Output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2F2F2"/>
          </w:tcPr>
          <w:p>
            <w:r>
              <w:rPr>
                <w:rFonts w:ascii="Courier New" w:hAnsi="Courier New" w:eastAsia="Courier New"/>
                <w:sz w:val="17"/>
              </w:rPr>
              <w:t>nums = [1, 2, 3, 4, 5, 6, 7], k = 3 -&gt; [5, 6, 7, 1, 2, 3, 4]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>nums = [1, 2], k = 3 -&gt; [2, 1]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