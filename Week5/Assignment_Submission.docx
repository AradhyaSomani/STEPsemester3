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5: Java Arrays and Methods (Category C Assignment)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Problem 1: Fantasy Team Score Multiplier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Applies captain (2x) and vice-captain (1.5x) multipliers directly to the score array.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FantasyScoreMultiplier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double CAPTAIN_MULTIPLIER = 2.0;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double VICE_CAPTAIN_MULTIPLIER = 1.5;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applyMultipliers(double[] playerScores, int captainIndex, int viceCaptainIndex)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(playerScores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IllegalArgumentException("Scores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(captainIndex == viceCaptainIndex)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IllegalArgumentException("Captain and vice-captain must be different players.");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playerScores[captainIndex] *= CAPTAIN_MULTIPLIER;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playerScores[viceCaptainIndex] *= VICE_CAPTAIN_MULTIPLIER;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IllegalArgumentException("Captain or vice-captain index is outside the lineup.");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double[] scores = {40, 55, 30, 62};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applyMultipliers(scores, 1, 3);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System.out.println(Arrays.toString(scores));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applyMultipliers(scores, 1, 9);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[40.0, 110.0, 30.0, 93.0]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Captain or vice-captain index is outside the lineup.</w:t>
            </w:r>
          </w:p>
        </w:tc>
      </w:tr>
    </w:tbl>
    <w:p>
      <w:pPr>
        <w:pStyle w:val="Heading1"/>
      </w:pPr>
      <w:r>
        <w:t>Problem 2: Duplicate Player Pick Checker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Finds the first repeated player name in a lineup using nested loops only.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DuplicatePlayerPickChecker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findDuplicatePick(String[] playerNames)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(playerNames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IllegalArgumentException("Lineup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playerNames.length;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j = i + 1; j &lt; playerNames.length; j++)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if (playerNames[i] != null &amp;&amp; playerNames[i].equals(playerNames[j]))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return "Duplicate Found: " + playerNames[i];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"No Duplicates Found";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System.out.println(findDuplicatePick(new String[]{"Kohli", "Bumrah", "Kohli", "Rohit"}));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System.out.println(findDuplicatePick(new String[]{"Kohli", "Bumrah", "Rohit"}));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Duplicate Found: Kohli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No Duplicates Found</w:t>
            </w:r>
          </w:p>
        </w:tc>
      </w:tr>
    </w:tbl>
    <w:p>
      <w:pPr>
        <w:pStyle w:val="Heading1"/>
      </w:pPr>
      <w:r>
        <w:t>Problem 3: Top Performer Tracker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Single-pass minimum, maximum and spread of the weekly scores.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TopPerformerTracker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findMinMaxSpread(int[] scores)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(scores == null || scores.length &lt; 2)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IllegalArgumentException("At least 2 scores are required.");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min = scores[0];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max = scores[0];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1; i &lt; scores.length;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(scores[i] &lt; min) min = scores[i];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(scores[i] &gt; max) max = scores[i];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"Min: " + min + " | Max: " + max + " | Spread: " + (max - min);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System.out.println(findMinMaxSpread(new int[]{45, 82, 79, 90, 33, 90, 61}));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findMinMaxSpread(new int[]{5});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Min: 33 | Max: 90 | Spread: 57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At least 2 scores are required.</w:t>
            </w:r>
          </w:p>
        </w:tc>
      </w:tr>
    </w:tbl>
    <w:p>
      <w:pPr>
        <w:pStyle w:val="Heading1"/>
      </w:pPr>
      <w:r>
        <w:t>Problem 4: Match Day Grid Analyzer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Flags "Power Surge" matches using a reusable row-average helper (jagged rows supported).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MatchDayGridAnalyzer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double rowAverage(int[] row)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(row.length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runs : row)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total += runs;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(double) total / row.length;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classifyMatches(int[][] runsPerOver, int threshold)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(runsPerOver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IllegalArgumentException("Match grid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result = new StringBuilder();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match = 0; match &lt; runsPerOver.length; match++)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label = rowAverage(runsPerOver[match]) &gt;= threshold ? "Power Surge" : "Normal";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(match &gt; 0) result.append(" |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result.append("Match ").append(match).append(": ").append(label);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result.toString();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System.out.println(classifyMatches(new int[][]{{4, 6, 8}, {10, 12, 14}, {2, 3, 1}}, 8));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System.out.println(classifyMatches(new int[][]{{9}, {1, 2}, {8, 8, 8, 8}}, 8));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Match 0: Normal | Match 1: Power Surge | Match 2: Normal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Match 0: Power Surge | Match 1: Normal | Match 2: Power Surge</w:t>
            </w:r>
          </w:p>
        </w:tc>
      </w:tr>
    </w:tbl>
    <w:p>
      <w:pPr>
        <w:pStyle w:val="Heading1"/>
      </w:pPr>
      <w:r>
        <w:t>Problem 5: Fantasy League Auto-Draft Ranking Engine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Auto-draft engine: overloaded eligibility rules plus ranking through Comparable and Arrays.sort.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FantasyAutoDraftRanker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ESTABLISHED_MATCHES = 10;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MIN_MATCHES_FOR_FIT_PLAYERS = 5;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Player implements Comparable&lt;Player&gt;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int matchesPlayed;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double battingAverage;    // used as the fantasy-points value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boolean injured;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Player(String name, int matchesPlayed, double battingAverage, boolean injured)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(matchesPlayed &lt;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throw new IllegalArgumentException("matchesPlayed cannot be negative for " + 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this.name =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this.matchesPlayed = matchesPlayed;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this.battingAverage = battingAverage;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this.injured = injured;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String getName() { return name;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int getMatchesPlayed() { return matchesPlayed;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double getBattingAverage() { return battingAverage;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boolean isInjured() { return injured;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static boolean isDraftable(int matchesPlayed)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matchesPlayed &gt;= ESTABLISHED_MATCHES;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static boolean isDraftable(int matchesPlayed, boolean injured)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matchesPlayed &gt;= MIN_MATCHES_FOR_FIT_PLAYERS &amp;&amp; !injured;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@Override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int compareTo(Player other)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Double.compare(other.battingAverage, this.battingAverage);    // descending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draftAndRank(Player[] players)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Player[] draftable = new Player[players.length];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count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(Player player : players)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(Player.isDraftable(player.getMatchesPlayed())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|| Player.isDraftable(player.getMatchesPlayed(), player.isInjured()))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draftable[count++] = player;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Player[] ranked = Arrays.copyOf(draftable, count);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Arrays.sort(ranked);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result = new StringBuilder();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ranked.length;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(i &gt; 0) result.append(" |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result.append(i + 1).append(". ").append(ranked[i].getName());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result.toString();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Player[] squad =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new Player("Virat", 15, 48.0, false), new Player("Rahul", 7, 55.0, false),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new Player("Sameer", 3, 60.0, false), new Player("Dev", 12, 20.0, true)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System.out.println(draftAndRank(squad));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Player("Broken", -1, 10.0, false);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1. Rahul | 2. Virat | 3. Dev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matchesPlayed cannot be negative for Broken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