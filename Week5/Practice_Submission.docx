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 Semester 3 - Week 5: Java Arrays and Methods (Category C Practice)</w:t>
      </w:r>
    </w:p>
    <w:p>
      <w:r>
        <w:t>Name: Aradhya Somani</w:t>
      </w:r>
    </w:p>
    <w:p>
      <w:r>
        <w:t>Registration Number: RA2511026011427</w:t>
      </w:r>
    </w:p>
    <w:p>
      <w:r>
        <w:t>Section: AH2</w:t>
      </w:r>
    </w:p>
    <w:p>
      <w:pPr>
        <w:pStyle w:val="Heading1"/>
      </w:pPr>
      <w:r>
        <w:t>Problem 1: Hackathon Score Curve Booster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java.util.Arrays;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Adds a flat bonus to every score directly inside the caller's array.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HackathonScoreCurveBooster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curveScores(int[] scores, int bonus)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(scores == null)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IllegalArgumentException("Scores cannot be null.");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(bonus &lt; 0)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IllegalArgumentException("Bonus cannot be negative.");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0; i &lt; scores.length;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scores[i] += bonus;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int[] scores = {70, 85, 60};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System.out.println("Before: " + Arrays.toString(scores));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curveScores(scores, 10);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System.out.println("After:  " + Arrays.toString(scores));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curveScores(scores, -5);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(IllegalArgumentException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System.out.println("Error: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Before: [70, 85, 60]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After:  [80, 95, 70]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Error: Bonus cannot be negative.</w:t>
            </w:r>
          </w:p>
        </w:tc>
      </w:tr>
    </w:tbl>
    <w:p>
      <w:pPr>
        <w:pStyle w:val="Heading1"/>
      </w:pPr>
      <w:r>
        <w:t>Problem 2: Duplicate Team Name Finder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/** Reports the first duplicated team name using nested loops only.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DuplicateTeamNameFinder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String findDuplicateTeam(String[] teamNames)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(teamNames == null)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IllegalArgumentException("Team names cannot be null.");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0; i &lt; teamNames.length;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for (int j = i + 1; j &lt; teamNames.length; j++)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if (teamNames[i] != null &amp;&amp; teamNames[i].equals(teamNames[j]))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return "Duplicate Found: " + teamNames[i];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"No Duplicates Found";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String[][] samples =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{"ByteForce", "CodeCrafters", "ByteForce"},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{"ByteForce", "CodeCrafters", "NullPointers"}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(String[] teams : samples)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System.out.println(findDuplicateTeam(teams));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Duplicate Found: ByteForce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No Duplicates Found</w:t>
            </w:r>
          </w:p>
        </w:tc>
      </w:tr>
    </w:tbl>
    <w:p>
      <w:pPr>
        <w:pStyle w:val="Heading1"/>
      </w:pPr>
      <w:r>
        <w:t>Problem 3: Top-3 Podium Finder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java.util.Arrays;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Finds the top three scores in a single pass, without sorting.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TopThreePodiumFinder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int[] findTopThreeScores(int[] scores)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(scores == null || scores.length &lt; 3)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IllegalArgumentException("At least 3 scores are required.");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first = Integer.MIN_VALUE, second = Integer.MIN_VALUE, third = Integer.MIN_VALUE;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score : scores)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(score &gt;= first)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third = second;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second = first;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first = score;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 else if (score &gt;= second)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third = second;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second = score;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 else if (score &gt; third)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third = score;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new int[]{first, second, third};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int[][] samples = {{45, 82, 79, 90, 33, 90, 61}, {10, 20}};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(int[] scores : samples)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try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System.out.println(Arrays.toString(scores) + " -&gt; " + Arrays.toString(findTopThreeScores(scores)));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 catch (IllegalArgumentException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System.out.println("Error: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[45, 82, 79, 90, 33, 90, 61] -&gt; [90, 90, 82]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Error: At least 3 scores are required.</w:t>
            </w:r>
          </w:p>
        </w:tc>
      </w:tr>
    </w:tbl>
    <w:p>
      <w:pPr>
        <w:pStyle w:val="Heading1"/>
      </w:pPr>
      <w:r>
        <w:t>Problem 4: Hackathon Seating Grid Optimizer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/** Classifies seating rows as Quiet or Buzzing using a reusable averaging helper.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SeatingGridOptimizer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double rowAverage(int[] row)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(row.length == 0)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 0.0;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total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value : row)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total += value;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(double) total / row.length;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String classifyRows(int[][] seatingScores, int threshold)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(seatingScores == null)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IllegalArgumentException("Seating grid cannot be null.");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StringBuilder result = new StringBuilder();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row = 0; row &lt; seatingScores.length; row++)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String zone = rowAverage(seatingScores[row]) &lt; threshold ? "Quiet Zone" : "Buzzing Zone";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(row &gt; 0) result.append(" | 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result.append("Row ").append(row).append(": ").append(zone);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result.toString();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int[][] grid = {{40, 50, 45}, {85, 90, 95}, {30, 20, 25}};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System.out.println(classifyRows(grid, 60));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int[][] jagged = {{80}, {10, 20, 30, 40}};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System.out.println(classifyRows(jagged, 60));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Row 0: Quiet Zone | Row 1: Buzzing Zone | Row 2: Quiet Zone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Row 0: Buzzing Zone | Row 1: Quiet Zone</w:t>
            </w:r>
          </w:p>
        </w:tc>
      </w:tr>
    </w:tbl>
    <w:p>
      <w:pPr>
        <w:pStyle w:val="Heading1"/>
      </w:pPr>
      <w:r>
        <w:t>Problem 5: Placement Drive Shortlisting &amp; Ranking Engine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java.util.Arrays;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Shortlists candidates with overloaded eligibility rules and ranks them using Arrays.sort.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PlacementShortlistRanker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double CGPA_ONLY_CUTOFF = 7.0;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double BORDERLINE_CGPA_CUTOFF = 6.5;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int MIN_CODING_SCORE = 60;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Candidate implements Comparable&lt;Candidate&gt;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final String name;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final double cgpa;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final int codingScore;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public Candidate(String name, double cgpa, int codingScore)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(cgpa &lt; 0 || cgpa &gt; 10 || codingScore &lt; 0 || codingScore &gt; 100)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throw new IllegalArgumentException("Invalid CGPA or coding score for " + name);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this.name = name;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this.cgpa = cgpa;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this.codingScore = codingScore;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public String getName() { return name;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public double getCgpa() { return cgpa;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public int getCodingScore() { return codingScore;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public double getCompositeScore()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 cgpa * 10 + codingScore * 0.5;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static boolean isEligible(double cgpa)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 cgpa &gt;= CGPA_ONLY_CUTOFF;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static boolean isEligible(double cgpa, int codingScore)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 cgpa &gt;= BORDERLINE_CGPA_CUTOFF &amp;&amp; codingScore &gt;= MIN_CODING_SCORE;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@Override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public int compareTo(Candidate other)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 Double.compare(other.getCompositeScore(), this.getCompositeScore());   // descending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String shortlistAndRank(Candidate[] candidates)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Candidate[] shortlisted = new Candidate[candidates.length];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count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(Candidate candidate : candidates)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(Candidate.isEligible(candidate.getCgpa())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|| Candidate.isEligible(candidate.getCgpa(), candidate.getCodingScore()))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shortlisted[count++] = candidate;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Candidate[] ranked = Arrays.copyOf(shortlisted, count);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Arrays.sort(ranked);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StringBuilder result = new StringBuilder();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0; i &lt; ranked.length;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(i &gt; 0) result.append(" | 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result.append(i + 1).append(". ").append(ranked[i].getName())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.append(" (").append(ranked[i].getCompositeScore()).append(")");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result.toString();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Candidate[] batch =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new Candidate("Aisha", 8.2, 40), new Candidate("Rohit", 6.8, 65),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new Candidate("Meena", 6.0, 90), new Candidate("Karan", 7.5, 20)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System.out.println(shortlistAndRank(batch));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new Candidate("Bad", 11.0, 50);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(IllegalArgumentException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System.out.println("Error: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1. Aisha (102.0) | 2. Rohit (100.5) | 3. Karan (85.0)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Error: Invalid CGPA or coding score for Bad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