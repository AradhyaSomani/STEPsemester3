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 Semester 3 - Week 6: Classes and Objects Revision (Category C Assignment)</w:t>
      </w:r>
    </w:p>
    <w:p>
      <w:r>
        <w:t>Name: Aradhya Somani</w:t>
      </w:r>
    </w:p>
    <w:p>
      <w:r>
        <w:t>Registration Number: RA2511026011427</w:t>
      </w:r>
    </w:p>
    <w:p>
      <w:r>
        <w:t>Section: AH2</w:t>
      </w:r>
    </w:p>
    <w:p>
      <w:pPr>
        <w:pStyle w:val="Heading1"/>
      </w:pPr>
      <w:r>
        <w:t>M1. Library Inventory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Library inventory stored as objects instead of parallel arrays.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LibraryInventoryManager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BookInventory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title;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author;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int copiesAvailable;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BookInventory(String title, String author, int copiesAvailable)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this.title = title;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this.author = author;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this.copiesAvailable = copiesAvailable;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void printEntry()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System.out.println(title + " by " + author + " - " + copiesAvailable + " copies available");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BookInventory[] books =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BookInventory("Clean Code", "Robert C. Martin", 3),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BookInventory("Effective Java", "Joshua Bloch", 5),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BookInventory("Refactoring", "Martin Fowler", 0),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new BookInventory("Design Patterns", "GoF", 2)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 (BookInventory book : books)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book.printEntry();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Clean Code by Robert C. Martin - 3 copies available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Effective Java by Joshua Bloch - 5 copies available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Refactoring by Martin Fowler - 0 copies available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Design Patterns by GoF - 2 copies available</w:t>
            </w:r>
          </w:p>
        </w:tc>
      </w:tr>
    </w:tbl>
    <w:p>
      <w:pPr>
        <w:pStyle w:val="Heading1"/>
      </w:pPr>
      <w:r>
        <w:t>M2. Payroll Salary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Payroll account with validated, encapsulated salary and bonus.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PayrollSalaryManager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private static final double MAX_PERCENT = 100.0;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PayrollAccount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double basicSalary;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double bonus;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PayrollAccount(double openingBasicSalary)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(openingBasicSalary &lt;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System.out.println("Warning: negative basic salary, starting at 0.");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this.basicSalary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 else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this.basicSalary = openingBasicSalary;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void creditBonus(double amount)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(amount &lt;= 0)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System.out.println("Bonus rejected: amount must be positive");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bonus += amount;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System.out.println("Bonus credited: Rs " + amount);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void deductTax(double percent)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if (percent &lt; 0 || percent &gt; MAX_PERCENT)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System.out.println("Tax rejected: percent must be between 0 and 100");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    return;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basicSalary -= basicSalary * percent / 100;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System.out.println("Tax deducted: " + (int) percent + "%");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double getNetSalary()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return basicSalary + bonus;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PayrollAccount account = new PayrollAccount(50000);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account.creditBonus(5000);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account.deductTax(10);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System.out.println("Net salary: Rs " + account.getNetSalary());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account.creditBonus(-1);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account.deductTax(150);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new PayrollAccount(-10);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Bonus credited: Rs 5000.0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Tax deducted: 10%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Net salary: Rs 50000.0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Bonus rejected: amount must be positive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Tax rejected: percent must be between 0 and 100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Warning: negative basic salary, starting at 0.</w:t>
            </w:r>
          </w:p>
        </w:tc>
      </w:tr>
    </w:tbl>
    <w:p>
      <w:pPr>
        <w:pStyle w:val="Heading1"/>
      </w:pPr>
      <w:r>
        <w:t>M3. Employee Profile Creation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Permanent employees and interns created with chained constructors.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EmployeeProfileCreator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Employee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empId;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empName;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double 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boolean isIntern;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Employee(String empId, String empName, double salary)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this.empId = empId;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this.empName = empName;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this.salary = 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this.isIntern = false;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public Employee(String empId, String empName)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this(empId, empName, 0);              // interns start with no salary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this.isIntern = true;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void printProfile()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System.out.println(empId + " | " + empName + " | Rs " + salary + " | Intern: " + isIntern);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Employee permanent = new Employee("E-101", "Divya", 65000);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Employee intern = new Employee("E-102", "Arjun");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permanent.printProfile();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intern.printProfile();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E-101 | Divya | Rs 65000.0 | Intern: false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E-102 | Arjun | Rs 0.0 | Intern: true</w:t>
            </w:r>
          </w:p>
        </w:tc>
      </w:tr>
    </w:tbl>
    <w:p>
      <w:pPr>
        <w:pStyle w:val="Heading1"/>
      </w:pPr>
      <w:r>
        <w:t>M4. Exam Hall Ticket Reference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Shows that two variables can refer to one HallTicket object.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HallTicketReferenceDemo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HallTicket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String studentName;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int seatNumber;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HallTicket(String studentName, int seatNumber)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this.studentName = studentName;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this.seatNumber = seatNumber;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HallTicket priya = new HallTicket("Priya", 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HallTicket copy = priya;               // same object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copy.seatNumber = 45;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System.out.println("Priya's seatNumber (via first variable): " + priya.seatNumber);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System.out.println("copy == priya: " + (copy == priya));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HallTicket separate = new HallTicket("Priya", 45);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System.out.println("separate == priya: " + (separate == priya));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Priya's seatNumber (via first variable): 45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copy == priya: true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separate == priya: false</w:t>
            </w:r>
          </w:p>
        </w:tc>
      </w:tr>
    </w:tbl>
    <w:p>
      <w:pPr>
        <w:pStyle w:val="Heading1"/>
      </w:pPr>
      <w:r>
        <w:t>M5. Employee and Company Information Management</w:t>
      </w:r>
    </w:p>
    <w:p>
      <w:pPr>
        <w:pStyle w:val="Heading2"/>
      </w:pPr>
      <w:r>
        <w:t>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/** Shared company name and employee counter kept in static fields. */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public class EmployeeCompanyInfoManager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static class Employee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final String companyName = "Bright Horizon Technologies";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static int employeeCount = 0;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String empName;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private final double 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Employee(String empName, double salary)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this.empName = empName;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this.salary = salary;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employeeCount++;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static void printCompanyInfo()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System.out.println(companyName);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System.out.println("Employees on record: " + employeeCount);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public static void main(String[] args) {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new Employee("Divya", 65000);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new Employee("Arjun", 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new Employee("Meera", 72000);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Employee.printCompanyInfo();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</w:r>
          </w:p>
        </w:tc>
      </w:tr>
    </w:tbl>
    <w:p>
      <w:pPr>
        <w:pStyle w:val="Heading2"/>
      </w:pPr>
      <w: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r>
              <w:rPr>
                <w:rFonts w:ascii="Courier New" w:hAnsi="Courier New" w:eastAsia="Courier New"/>
                <w:sz w:val="17"/>
              </w:rPr>
              <w:t>Bright Horizon Technologies</w:t>
            </w:r>
            <w:r>
              <w:br/>
            </w:r>
            <w:r>
              <w:rPr>
                <w:rFonts w:ascii="Courier New" w:hAnsi="Courier New" w:eastAsia="Courier New"/>
                <w:sz w:val="17"/>
              </w:rPr>
              <w:t>Employees on record: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