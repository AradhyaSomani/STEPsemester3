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STEP Semester 3 - Week 6: Classes and Objects Revision (Category C Practice)</w:t>
      </w:r>
    </w:p>
    <w:p>
      <w:r>
        <w:t>Name: Aradhya Somani</w:t>
      </w:r>
    </w:p>
    <w:p>
      <w:r>
        <w:t>Registration Number: RA2511026011427</w:t>
      </w:r>
    </w:p>
    <w:p>
      <w:r>
        <w:t>Section: AH2</w:t>
      </w:r>
    </w:p>
    <w:p>
      <w:pPr>
        <w:pStyle w:val="Heading1"/>
      </w:pPr>
      <w:r>
        <w:t>M1. Student Placement Record Management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/** Stores placement records as objects instead of parallel arrays.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PlacementRecordManager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static class PlacementRecord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private final String studentName;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private final String company;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private final double packageLpa;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public PlacementRecord(String studentName, String company, double packageLpa)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this.studentName = studentName;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this.company = company;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this.packageLpa = packageLpa;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void printRecord()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System.out.println(studentName + " -&gt; " + company + " @ " + packageLpa + " LPA");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PlacementRecord[] records =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new PlacementRecord("Ravi", "TCS", 4.5),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new PlacementRecord("Anitha", "Zoho", 6.2),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new PlacementRecord("Karthik", "Infosys", 4.0)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(PlacementRecord record : records)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record.printRecord();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Ravi -&gt; TCS @ 4.5 LPA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Anitha -&gt; Zoho @ 6.2 LPA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Karthik -&gt; Infosys @ 4.0 LPA</w:t>
            </w:r>
          </w:p>
        </w:tc>
      </w:tr>
    </w:tbl>
    <w:p>
      <w:pPr>
        <w:pStyle w:val="Heading1"/>
      </w:pPr>
      <w:r>
        <w:t>M2. Hostel Mess Wallet Management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/** Mess wallet whose balance can only change through validated methods.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MessWalletManager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static class MessWallet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private double balance;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public MessWallet(double openingBalance)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if (openingBalance &lt; 0)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System.out.println("Warning: negative opening balance, starting at 0.");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this.balance = 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 else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this.balance = openingBalance;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public void topUp(double amount)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if (amount &lt;= 0)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System.out.println("Top-up rejected: amount must be positive");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return;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balance += amount;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public void deduct(double amount)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if (amount &gt; balance)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System.out.println("Deduct rejected: insufficient balance");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return;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balance -= amount;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public double getBalance()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return balance;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MessWallet wallet = new MessWallet(500);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wallet.topUp(200);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System.out.println("Balance after top-up: " + wallet.getBalance());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wallet.deduct(1000);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System.out.println("Final balance: " + wallet.getBalance());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wallet.topUp(-50);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MessWallet invalid = new MessWallet(-100);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System.out.println("Balance of invalid wallet: " + invalid.getBalance());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Balance after top-up: 700.0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Deduct rejected: insufficient balance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Final balance: 700.0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Top-up rejected: amount must be positive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Warning: negative opening balance, starting at 0.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Balance of invalid wallet: 0.0</w:t>
            </w:r>
          </w:p>
        </w:tc>
      </w:tr>
    </w:tbl>
    <w:p>
      <w:pPr>
        <w:pStyle w:val="Heading1"/>
      </w:pPr>
      <w:r>
        <w:t>M3. Course Credit Management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/** Courses with optional lab credits using constructor chaining.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CourseCreditManager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static class Course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private final String code;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private final String title;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private final int credits;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private final int labCredits;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public Course(String code, String title, int credits, int labCredits)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this.code = code;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this.title = title;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this.credits = credits;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this.labCredits = labCredits;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public Course(String code, String title, int credits)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this(code, title, credits, 0);        // theory-only course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public String getCode() { return code;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public String getTitle() { return title;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public int totalCredits()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return credits + labCredits;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Course theory = new Course("21CSC201J", "Data Structures", 4);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Course withLab = new Course("21CSC205L", "DSA Lab", 3, 1);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System.out.println(theory.getCode() + " total credits: " + theory.totalCredits());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System.out.println(withLab.getCode() + " total credits: " + withLab.totalCredits());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21CSC201J total credits: 4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21CSC205L total credits: 4</w:t>
            </w:r>
          </w:p>
        </w:tc>
      </w:tr>
    </w:tbl>
    <w:p>
      <w:pPr>
        <w:pStyle w:val="Heading1"/>
      </w:pPr>
      <w:r>
        <w:t>M4. Library ID Card Management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/** Demonstrates that two references can point at one object, while == compares references.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LibraryIdCardReferenceDemo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static class IdCard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String name;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 booksIssued;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IdCard(String name, int booksIssued)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this.name = name;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this.booksIssued = booksIssued;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IdCard ravi = new IdCard("Ravi", 0);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IdCard duplicate = ravi;               // same object, not a new one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duplicate.booksIssued = 3;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System.out.println("Ravi's booksIssued (via first variable): " + ravi.booksIssued);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System.out.println("duplicate == ravi: " + (duplicate == ravi));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IdCard separate = new IdCard("Ravi", 3);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System.out.println("separate == ravi: " + (separate == ravi));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Ravi's booksIssued (via first variable): 3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duplicate == ravi: true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separate == ravi: false</w:t>
            </w:r>
          </w:p>
        </w:tc>
      </w:tr>
    </w:tbl>
    <w:p>
      <w:pPr>
        <w:pStyle w:val="Heading1"/>
      </w:pPr>
      <w:r>
        <w:t>M5. Student and College Information Management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/** Shared college name and student counter kept in static fields.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StudentCollegeInfoManager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static class Student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private static final String collegeName = "SRM Institute of Science and Technology";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private static int studentCount = 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private final String name;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private final int attendance;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Student(String name, int attendance)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this.name = name;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this.attendance = attendance;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studentCount++;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static void printCollegeInfo()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System.out.println(collegeName);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System.out.println("Students created: " + studentCount);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new Student("Ravi", 90);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new Student("Anitha", 85);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Student.printCollegeInfo();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SRM Institute of Science and Technology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Students created: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