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7: Encapsulation (Category C Assignment)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Problem 1: The Health Bar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Game character whose health is always clamped between 0 and its maximum.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GameCharacter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int maxHealth;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int health;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GameCharacter(int maxHealth)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(maxHealth &lt;=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IllegalArgumentException("Max health must be positive.");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this.maxHealth = maxHealth;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this.health = maxHealth;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int getHealth()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health;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void takeDamage(int amount)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(amount &lt;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IllegalArgumentException("Damage cannot be negative.");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health = Math.max(0, health - amount);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void heal(int amount)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(amount &lt;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IllegalArgumentException("Healing cannot be negative.");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health = Math.min(maxHealth, health + amount);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GameCharacter c = new GameCharacter(100);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c.takeDamage(30);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System.out.println("takeDamage(30) -&gt; health = " + c.getHealth());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c.heal(50);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System.out.println("heal(50) -&gt; health = " + c.getHealth() + " (capped)");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c.takeDamage(150);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System.out.println("takeDamage(150) -&gt; health = " + c.getHealth() + " (floored)");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takeDamage(30) -&gt; health = 70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heal(50) -&gt; health = 100 (capped)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takeDamage(150) -&gt; health = 0 (floored)</w:t>
            </w:r>
          </w:p>
        </w:tc>
      </w:tr>
    </w:tbl>
    <w:p>
      <w:pPr>
        <w:pStyle w:val="Heading1"/>
      </w:pPr>
      <w:r>
        <w:t>Problem 2: The Playlist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Playlist that hands out copies of its songs, never the internal array.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Playlist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String[] songs;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int songCount;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Playlist(int maxSongs)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(maxSongs &lt;=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IllegalArgumentException("Maximum size must be positive.");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this.songs = new String[maxSongs];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void addSong(String title)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(title == null || title.trim().isEmpty())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IllegalArgumentException("Song title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(songCount == songs.length)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System.out.println("Playlist full: cannot add " + title);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songs[songCount++] = title;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String[] getSongs()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Arrays.copyOf(songs, songCount);       // safe copy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int getSongCount()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songCount;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Playlist p = new Playlist(10);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p.addSong("Song A");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p.addSong("Song B");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copy = p.getSongs();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copy[0] = "Hacked";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System.out.println("copy[0] = " + copy[0]);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System.out.println("p.getSongs()[0] = " + p.getSongs()[0]);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System.out.println("getSongCount() = " + p.getSongCount());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System.out.println("songs = " + Arrays.toString(p.getSongs()));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copy[0] = Hacked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p.getSongs()[0] = Song A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getSongCount() = 2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songs = [Song A, Song B]</w:t>
            </w:r>
          </w:p>
        </w:tc>
      </w:tr>
    </w:tbl>
    <w:p>
      <w:pPr>
        <w:pStyle w:val="Heading1"/>
      </w:pPr>
      <w:r>
        <w:t>Problem 3: The Password Checker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Rates password strength without ever revealing the password.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PasswordChecker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MEDIUM_MIN_LENGTH = 6;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STRONG_MIN_LENGTH = 10;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String password;              // no getter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PasswordChecker(String password)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(password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IllegalArgumentException("Password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this.password = password;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String getStrength()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(password.length() &lt; MEDIUM_MIN_LENGTH) return "Weak";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(password.length() &lt; STRONG_MIN_LENGTH) return "Medium";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"Strong";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samples = {"abcd", "abcdefgh", "abcdefghij", "abcdefghijkl"};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(String sample : samples)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System.out.println(sample.length() + " characters -&gt; " + new PasswordChecker(sample).getStrength());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4 characters -&gt; Weak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8 characters -&gt; Medium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10 characters -&gt; Strong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12 characters -&gt; Strong</w:t>
            </w:r>
          </w:p>
        </w:tc>
      </w:tr>
    </w:tbl>
    <w:p>
      <w:pPr>
        <w:pStyle w:val="Heading1"/>
      </w:pPr>
      <w:r>
        <w:t>Problem 4: The Traffic Light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Traffic light that can only move forward: RED -&gt; GREEN -&gt; YELLOW -&gt; RED.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TrafficLight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String[] CYCLE = {"RED", "GREEN", "YELLOW"};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String 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int position;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TrafficLight(String id)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(id == null || id.trim().isEmpty())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IllegalArgumentException("ID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this.id = 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this.position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String getId()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String getColor()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CYCLE[position];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String next()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position = (position + 1) % CYCLE.length;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CYCLE[position];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TrafficLight t = new TrafficLight("TL-9");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System.out.println("getColor() -&gt; " + t.getColor());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4;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System.out.println("next() -&gt; " + t.next());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getColor() -&gt; RED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next() -&gt; GREEN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next() -&gt; YELLOW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next() -&gt; RED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next() -&gt; GREEN</w:t>
            </w:r>
          </w:p>
        </w:tc>
      </w:tr>
    </w:tbl>
    <w:p>
      <w:pPr>
        <w:pStyle w:val="Heading1"/>
      </w:pPr>
      <w:r>
        <w:t>Problem 5: The Shopping Cart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Shopping cart exposing only a computed total and item count.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Cart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String cartId;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int[] prices;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int itemCount;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Cart(String cartId, int maxItems)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(cartId == null || cartId.trim().isEmpty() || maxItems &lt;=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IllegalArgumentException("Cart needs an ID and a positive size.");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this.cartId = cartId;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this.prices = new int[maxItems];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String getCartId()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cartId;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void addItem(int price)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(price &lt;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IllegalArgumentException("Price cannot be negative.");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(itemCount == prices.length)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System.out.println("Cart full: cannot add item priced " + price);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prices[itemCount++] = price;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int getTotal()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itemCount;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total += prices[i];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total;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int getItemCount()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itemCount;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Cart cart = new Cart("CART-5", 20);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cart.addItem(250);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cart.addItem(99);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cart.addItem(151);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System.out.println("getTotal() -&gt; " + cart.getTotal());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System.out.println("getItemCount() -&gt; " + cart.getItemCount());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getTotal() -&gt; 500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getItemCount() -&gt;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