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7: Encapsulation (Category C Practice)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Problem 1: The Piggy Bank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Piggy bank whose savings change only through deposit and withdraw.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PiggyBank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String 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int savings;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PiggyBank(String id)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(id == null || id.trim().isEmpty())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IllegalArgumentException("ID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this.id = 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this.savings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String getId()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int getSavings()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savings;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void deposit(int amount)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(amount &lt;=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System.out.println("Deposit rejected: amount must be positive");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savings += amount;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void withdraw(int amount)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(amount &lt;= 0 || amount &gt; savings)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System.out.println("Withdraw rejected, savings stays " + savings);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savings -= amount;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PiggyBank pb = new PiggyBank("PB-1");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pb.deposit(100);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System.out.println("savings = " + pb.getSavings());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pb.withdraw(30);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System.out.println("savings = " + pb.getSavings());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pb.withdraw(500);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System.out.println("final savings = " + pb.getSavings());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savings = 100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savings = 70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Withdraw rejected, savings stays 70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final savings = 70</w:t>
            </w:r>
          </w:p>
        </w:tc>
      </w:tr>
    </w:tbl>
    <w:p>
      <w:pPr>
        <w:pStyle w:val="Heading1"/>
      </w:pPr>
      <w:r>
        <w:t>Problem 2: The Quiz Scorecard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Quiz scorecard that hides the answers and exposes only the score.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Scorecard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boolean[] results;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int recordedCount;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Scorecard(int totalQuestions)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(totalQuestions &lt;=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IllegalArgumentException("Question count must be positive.");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this.results = new boolean[totalQuestions];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boolean recordAnswer(boolean correct)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(recordedCount &gt;= results.length)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System.out.println("Answer ignored: all " + results.length + " questions already recorded");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false;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results[recordedCount++] = correct;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int getScore()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score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recordedCount;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(results[i]) score++;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score;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Scorecard sc = new Scorecard(4);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sc.recordAnswer(true);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sc.recordAnswer(true);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sc.recordAnswer(false);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sc.recordAnswer(true);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System.out.println("getScore() -&gt; " + sc.getScore());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sc.recordAnswer(true);                    // fifth answer is rejected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System.out.println("getScore() -&gt; " + sc.getScore());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getScore() -&gt; 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Answer ignored: all 4 questions already recorded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getScore() -&gt; 3</w:t>
            </w:r>
          </w:p>
        </w:tc>
      </w:tr>
    </w:tbl>
    <w:p>
      <w:pPr>
        <w:pStyle w:val="Heading1"/>
      </w:pPr>
      <w:r>
        <w:t>Problem 3: The Nickname Tag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Immutable name tag that builds a short nickname from a full name.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final class NameTag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String firstName;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String lastName;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NameTag(String fullName)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(fullName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IllegalArgumentException("Full name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parts = fullName.trim().split("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(parts.length != 2 || parts[0].isEmpty() || parts[1].isEmpty())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IllegalArgumentException("Full name must be 'First Last': " + fullName);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this.firstName = parts[0];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this.lastName = parts[1];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String getNickname()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firstName + " " + lastName.charAt(0) + ".";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NameTag tag = new NameTag("Maria Gomez");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System.out.println("getNickname() -&gt; \"" + tag.getNickname() + "\"");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new NameTag("Madonna");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getNickname() -&gt; "Maria G."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Full name must be 'First Last': Madonna</w:t>
            </w:r>
          </w:p>
        </w:tc>
      </w:tr>
    </w:tbl>
    <w:p>
      <w:pPr>
        <w:pStyle w:val="Heading1"/>
      </w:pPr>
      <w:r>
        <w:t>Problem 4: The Locker Code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Locker whose combination can be changed but never read back.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Locker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int lockerNumber;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String code;                    // intentionally no getter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Locker(int lockerNumber, String code)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(code == null || code.isEmpty())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IllegalArgumentException("Code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this.lockerNumber = lockerNumber;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this.code = code;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int getLockerNumber()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lockerNumber;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boolean changeCode(String currentCode, String newCode)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(!code.equals(currentCode) || newCode == null || newCode.isEmpty())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false;                   // nothing changes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code = newCode;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Locker locker = new Locker(101, "1234");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System.out.println("changeCode(1234 -&gt; 5678): " + (locker.changeCode("1234", "5678") ? "success" : "rejected"));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System.out.println("changeCode(0000 -&gt; 9999): " + (locker.changeCode("0000", "9999") ? "success" : "rejected"));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System.out.println("old code 5678 still works: " + locker.changeCode("5678", "5678"));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changeCode(1234 -&gt; 5678): success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changeCode(0000 -&gt; 9999): rejected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old code 5678 still works: true</w:t>
            </w:r>
          </w:p>
        </w:tc>
      </w:tr>
    </w:tbl>
    <w:p>
      <w:pPr>
        <w:pStyle w:val="Heading1"/>
      </w:pPr>
      <w:r>
        <w:t>Problem 5: The Attendance Sheet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Attendance sheet that reveals only a count and a yes/no lookup.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AttendanceSheet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final String[] presentStudents;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int presentCount;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AttendanceSheet(int maxClassSize)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(maxClassSize &lt;=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IllegalArgumentException("Class size must be positive.");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this.presentStudents = new String[maxClassSize];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void markPresent(String name)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(name == null || name.trim().isEmpty())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IllegalArgumentException("Name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(isPresent(name))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                         // no duplicates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(presentCount == presentStudents.length)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System.out.println("Sheet full: cannot mark " + 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presentStudents[presentCount++] =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int getPresentCount()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presentCount;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boolean isPresent(String name)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presentCount;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(presentStudents[i].equals(name)) return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false;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AttendanceSheet sheet = new AttendanceSheet(30);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sheet.markPresent("Ana");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sheet.markPresent("Ben");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sheet.markPresent("Ana");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System.out.println("getPresentCount() -&gt; " + sheet.getPresentCount());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System.out.println("isPresent(\"Ben\") -&gt; " + sheet.isPresent("Ben"));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System.out.println("isPresent(\"Chen\") -&gt; " + sheet.isPresent("Chen"));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getPresentCount() -&gt; 2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isPresent("Ben") -&gt; true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isPresent("Chen") -&gt; false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