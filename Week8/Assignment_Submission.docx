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8: Inheritance and Polymorphism (Category C Assignment)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Problem 1: The Canteen Billing Counter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java.util.Locale;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Canteen billing: each customer type calculates its own final amount.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CanteenBillingCounter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double GUEST_SERVICE_CHARGE = 10.0;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Customer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double billAmount;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Customer(double billAmount) { this.billAmount = billAmount;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String getType();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double calculateFinalAmount();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Student extends Customer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Student(double a) { super(a);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"STUDENT";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calculateFinalAmount() { return billAmount * 0.90;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Staff extends Customer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Staff(double a) { super(a);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"STAFF";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calculateFinalAmount() { return billAmount * 0.95;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Guest extends Customer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Guest(double a) { super(a);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"GUEST";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calculateFinalAmount() { return billAmount + GUEST_SERVICE_CHARGE;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Customer createCustomer(String type, double amount)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(type.toUpperCase())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"STUDENT": return new Student(amount);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"STAFF": return new Staff(amount);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"GUEST": return new Guest(amount);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customer type: " + type);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Locale.setDefault(Locale.US);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grandTotal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count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Customer customer = createCustomer(parts[0], Double.parseDouble(parts[1]));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amount = customer.calculateFinalAmount();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grandTotal += amount;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System.out.printf("%s: %.2f%n", customer.getType(), amount);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System.out.printf("Total: %.2f%n", grandTotal);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STUDENT 200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STAFF 300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GUEST 150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STUDENT: 180.00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STAFF: 285.00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GUEST: 160.00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Total: 625.00</w:t>
            </w:r>
          </w:p>
        </w:tc>
      </w:tr>
    </w:tbl>
    <w:p>
      <w:pPr>
        <w:pStyle w:val="Heading1"/>
      </w:pPr>
      <w:r>
        <w:t>Problem 2: The Campus Parking Charge Calculator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java.util.Locale;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Parking charges: each vehicle type applies its own rule.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CampusParkingChargeCalculator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ParkedVehicle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int hours;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ParkedVehicle(int hours)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(hours &lt; 1 || hours &gt; 24) throw new IllegalArgumentException("Hours must be between 1 and 24");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this.hours = hours;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String getType();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double calculateCharge();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Bike extends ParkedVehicle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Bike(int h) { super(h);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"BIKE";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calculateCharge() { return 10.0 * hours;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Car extends ParkedVehicle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Car(int h) { super(h);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"CAR";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calculateCharge() { return 30.0 + 20.0 * (hours - 1);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Truck extends ParkedVehicle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double MINIMUM_CHARGE = 100.0;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Truck(int h) { super(h);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"TRUCK";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calculateCharge() { return Math.max(50.0 * hours, MINIMUM_CHARGE);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ParkedVehicle createVehicle(String type, int hours)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(type.toUpperCase())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"BIKE": return new Bike(hours);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"CAR": return new Car(hours);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"TRUCK": return new Truck(hours);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vehicle type: " + type);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Locale.setDefault(Locale.US);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grandTotal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count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ParkedVehicle vehicle = createVehicle(parts[0], Integer.parseInt(parts[1]));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charge = vehicle.calculateCharge();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grandTotal += charge;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System.out.printf("%s: %.2f%n", vehicle.getType(), charge);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System.out.printf("Total: %.2f%n", grandTotal);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4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BIKE 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CAR 4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TRUCK 1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CAR 1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BIKE: 30.00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CAR: 90.00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TRUCK: 100.00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CAR: 30.00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Total: 250.00</w:t>
            </w:r>
          </w:p>
        </w:tc>
      </w:tr>
    </w:tbl>
    <w:p>
      <w:pPr>
        <w:pStyle w:val="Heading1"/>
      </w:pPr>
      <w:r>
        <w:t>Problem 3: The Hostel Electricity Bill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java.util.Locale;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Hostel electricity bills: each room type has its own rule.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HostelElectricityBill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Room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int units;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Room(int units)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(units &lt;= 0) throw new IllegalArgumentException("Units must be positive");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this.units = units;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String getType();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double calculateBill();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SingleRoom extends Room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SingleRoom(int u) { super(u);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"SINGLE";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calculateBill() { return 8.0 * units;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SharedRoom extends Room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int occupants;        // extra value stored inside the subclass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SharedRoom(int u, int occupants)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super(u);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(occupants &lt; 2 || occupants &gt; 4) throw new IllegalArgumentException("Occupants must be 2 to 4");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this.occupants = occupants;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"SHARED";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calculateBill() { return 6.0 * units / occupants;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AcRoom extends Room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double FIXED_CHARGE = 200.0;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AcRoom(int u) { super(u);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"AC";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calculateBill() { return 10.0 * units + FIXED_CHARGE;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Room createRoom(String[] p)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units = Integer.parseInt(p[1]);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(p[0].toUpperCase())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"SINGLE": return new SingleRoom(units);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"SHARED": return new SharedRoom(units, Integer.parseInt(p[2]));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"AC": return new AcRoom(units);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room type: " + p[0]);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Locale.setDefault(Locale.US);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grandTotal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count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Room room = createRoom(parts);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bill = room.calculateBill();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grandTotal += bill;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System.out.printf("%s: %.2f%n", room.getType(), bill);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System.out.printf("Total: %.2f%n", grandTotal);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SINGLE 120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SHARED 150 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AC 100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SINGLE: 960.00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SHARED: 300.00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AC: 1200.00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Total: 2460.00</w:t>
            </w:r>
          </w:p>
        </w:tc>
      </w:tr>
    </w:tbl>
    <w:p>
      <w:pPr>
        <w:pStyle w:val="Heading1"/>
      </w:pPr>
      <w:r>
        <w:t>Problem 4: The Festival Bonus Calculator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java.util.Locale;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Festival bonus: each employee type follows its own bonus rule.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FestivalBonusCalculator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Employee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String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double monthlySalary;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Employee(String name, double monthlySalary)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this.name =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this.monthlySalary = monthlySalary;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getName() { return name;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double calculateBonus();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FullTimeEmployee extends Employee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FullTimeEmployee(String n, double s) { super(n, s);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calculateBonus() { return monthlySalary * 0.10;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PartTimeEmployee extends Employee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PartTimeEmployee(String n, double s) { super(n, s);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calculateBonus() { return monthlySalary * 0.05;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Intern extends Employee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double FIXED_BONUS = 2000.0;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Intern(String n, double s) { super(n, s);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calculateBonus() { return FIXED_BONUS;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Employee createEmployee(String type, String name, double salary)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(type.toUpperCase())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"FULLTIME": return new FullTimeEmployee(name, salary);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"PARTTIME": return new PartTimeEmployee(name, salary);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"INTERN": return new Intern(name, salary);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employee type: " + type);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Locale.setDefault(Locale.US);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totalBonus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count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Employee employee = createEmployee(parts[0], parts[1], Double.parseDouble(parts[2]));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bonus = employee.calculateBonus();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totalBonus += bonus;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System.out.printf("%s: %.2f%n", employee.getName(), bonus);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System.out.printf("Total Bonus: %.2f%n", totalBonus);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FULLTIME Asha 50000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PARTTIME Ravi 30000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INTERN Neha 15000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Asha: 5000.00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Ravi: 1500.00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Neha: 2000.00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Total Bonus: 8500.00</w:t>
            </w:r>
          </w:p>
        </w:tc>
      </w:tr>
    </w:tbl>
    <w:p>
      <w:pPr>
        <w:pStyle w:val="Heading1"/>
      </w:pPr>
      <w:r>
        <w:t>Problem 5: The Streaming Plan Renewal Reminder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java.time.LocalDate;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java.time.format.DateTimeParseException;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Renewal dates: each plan type has its own validity period.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StreamingPlanRenewalReminder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Plan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String subscriberName;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LocalDate startDate;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Plan(String subscriberName, LocalDate startDate)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this.subscriberName = subscriberName;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this.startDate = startDate;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getSubscriberName() { return subscriberName;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int getValidityDays();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LocalDate calculateRenewalDate() { return startDate.plusDays(getValidityDays());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BasicPlan extends Plan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BasicPlan(String n, LocalDate d) { super(n, d);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getValidityDays() { return 30;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StandardPlan extends Plan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StandardPlan(String n, LocalDate d) { super(n, d);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getValidityDays() { return 90;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PremiumPlan extends Plan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PremiumPlan(String n, LocalDate d) { super(n, d);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getValidityDays() { return 365;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Plan createPlan(String type, String name, LocalDate start)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(type.toUpperCase())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"BASIC": return new BasicPlan(name, start);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"STANDARD": return new StandardPlan(name, start);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"PREMIUM": return new PremiumPlan(name, start);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plan type: " + type);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count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Plan plan = createPlan(parts[0], parts[1], LocalDate.parse(parts[2]));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System.out.println(plan.getSubscriberName() + ": " + plan.calculateRenewalDate());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| DateTimeParseException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4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BASIC Asha 2024-01-15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STANDARD Ravi 2024-02-01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PREMIUM Neha 2024-03-10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BASIC Kiran 2024-12-20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Asha: 2024-02-14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Ravi: 2024-05-01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Neha: 2025-03-10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Kiran: 2025-01-19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