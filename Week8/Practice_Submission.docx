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Semester 3 - Week 8: Inheritance and Polymorphism (Category C Practice)</w:t>
      </w:r>
    </w:p>
    <w:p>
      <w:r>
        <w:t>Name: Aradhya Somani</w:t>
      </w:r>
    </w:p>
    <w:p>
      <w:r>
        <w:t>Registration Number: RA2511026011427</w:t>
      </w:r>
    </w:p>
    <w:p>
      <w:r>
        <w:t>Section: AH2</w:t>
      </w:r>
    </w:p>
    <w:p>
      <w:pPr>
        <w:pStyle w:val="Title"/>
      </w:pPr>
      <w:r>
        <w:t>Part A - Coding Problems</w:t>
      </w:r>
    </w:p>
    <w:p>
      <w:pPr>
        <w:pStyle w:val="Heading1"/>
      </w:pPr>
      <w:r>
        <w:t>Problem 1: Payment System Fee Calculation</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Applies a payment-type specific fee to every transaction through polymorphism. */</w:t>
            </w:r>
            <w:r>
              <w:br/>
            </w:r>
            <w:r>
              <w:rPr>
                <w:rFonts w:ascii="Courier New" w:hAnsi="Courier New" w:eastAsia="Courier New"/>
                <w:sz w:val="17"/>
              </w:rPr>
              <w:t>public class PaymentFeeCalculator {</w:t>
            </w:r>
            <w:r>
              <w:br/>
            </w:r>
            <w:r>
              <w:rPr>
                <w:rFonts w:ascii="Courier New" w:hAnsi="Courier New" w:eastAsia="Courier New"/>
                <w:sz w:val="17"/>
              </w:rPr>
            </w:r>
            <w:r>
              <w:br/>
            </w:r>
            <w:r>
              <w:rPr>
                <w:rFonts w:ascii="Courier New" w:hAnsi="Courier New" w:eastAsia="Courier New"/>
                <w:sz w:val="17"/>
              </w:rPr>
              <w:t xml:space="preserve">    abstract static class Payment {</w:t>
            </w:r>
            <w:r>
              <w:br/>
            </w:r>
            <w:r>
              <w:rPr>
                <w:rFonts w:ascii="Courier New" w:hAnsi="Courier New" w:eastAsia="Courier New"/>
                <w:sz w:val="17"/>
              </w:rPr>
              <w:t xml:space="preserve">        protected final double amount;</w:t>
            </w:r>
            <w:r>
              <w:br/>
            </w:r>
            <w:r>
              <w:rPr>
                <w:rFonts w:ascii="Courier New" w:hAnsi="Courier New" w:eastAsia="Courier New"/>
                <w:sz w:val="17"/>
              </w:rPr>
              <w:t xml:space="preserve">        Payment(double amount) { this.amount = amount; }</w:t>
            </w:r>
            <w:r>
              <w:br/>
            </w:r>
            <w:r>
              <w:rPr>
                <w:rFonts w:ascii="Courier New" w:hAnsi="Courier New" w:eastAsia="Courier New"/>
                <w:sz w:val="17"/>
              </w:rPr>
              <w:t xml:space="preserve">        abstract String getType();</w:t>
            </w:r>
            <w:r>
              <w:br/>
            </w:r>
            <w:r>
              <w:rPr>
                <w:rFonts w:ascii="Courier New" w:hAnsi="Courier New" w:eastAsia="Courier New"/>
                <w:sz w:val="17"/>
              </w:rPr>
              <w:t xml:space="preserve">        abstract double calculateFinalAmount();</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CardPayment extends Payment {</w:t>
            </w:r>
            <w:r>
              <w:br/>
            </w:r>
            <w:r>
              <w:rPr>
                <w:rFonts w:ascii="Courier New" w:hAnsi="Courier New" w:eastAsia="Courier New"/>
                <w:sz w:val="17"/>
              </w:rPr>
              <w:t xml:space="preserve">        private static final double FEE_RATE = 0.02;</w:t>
            </w:r>
            <w:r>
              <w:br/>
            </w:r>
            <w:r>
              <w:rPr>
                <w:rFonts w:ascii="Courier New" w:hAnsi="Courier New" w:eastAsia="Courier New"/>
                <w:sz w:val="17"/>
              </w:rPr>
              <w:t xml:space="preserve">        CardPayment(double amount) { super(amount); }</w:t>
            </w:r>
            <w:r>
              <w:br/>
            </w:r>
            <w:r>
              <w:rPr>
                <w:rFonts w:ascii="Courier New" w:hAnsi="Courier New" w:eastAsia="Courier New"/>
                <w:sz w:val="17"/>
              </w:rPr>
              <w:t xml:space="preserve">        String getType() { return "CARD"; }</w:t>
            </w:r>
            <w:r>
              <w:br/>
            </w:r>
            <w:r>
              <w:rPr>
                <w:rFonts w:ascii="Courier New" w:hAnsi="Courier New" w:eastAsia="Courier New"/>
                <w:sz w:val="17"/>
              </w:rPr>
              <w:t xml:space="preserve">        double calculateFinalAmount() { return amount + amount * FEE_RATE;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WalletPayment extends Payment {</w:t>
            </w:r>
            <w:r>
              <w:br/>
            </w:r>
            <w:r>
              <w:rPr>
                <w:rFonts w:ascii="Courier New" w:hAnsi="Courier New" w:eastAsia="Courier New"/>
                <w:sz w:val="17"/>
              </w:rPr>
              <w:t xml:space="preserve">        private static final double FEE_RATE = 0.01;</w:t>
            </w:r>
            <w:r>
              <w:br/>
            </w:r>
            <w:r>
              <w:rPr>
                <w:rFonts w:ascii="Courier New" w:hAnsi="Courier New" w:eastAsia="Courier New"/>
                <w:sz w:val="17"/>
              </w:rPr>
              <w:t xml:space="preserve">        WalletPayment(double amount) { super(amount); }</w:t>
            </w:r>
            <w:r>
              <w:br/>
            </w:r>
            <w:r>
              <w:rPr>
                <w:rFonts w:ascii="Courier New" w:hAnsi="Courier New" w:eastAsia="Courier New"/>
                <w:sz w:val="17"/>
              </w:rPr>
              <w:t xml:space="preserve">        String getType() { return "WALLET"; }</w:t>
            </w:r>
            <w:r>
              <w:br/>
            </w:r>
            <w:r>
              <w:rPr>
                <w:rFonts w:ascii="Courier New" w:hAnsi="Courier New" w:eastAsia="Courier New"/>
                <w:sz w:val="17"/>
              </w:rPr>
              <w:t xml:space="preserve">        double calculateFinalAmount() { return amount + amount * FEE_RATE;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BankTransferPayment extends Payment {</w:t>
            </w:r>
            <w:r>
              <w:br/>
            </w:r>
            <w:r>
              <w:rPr>
                <w:rFonts w:ascii="Courier New" w:hAnsi="Courier New" w:eastAsia="Courier New"/>
                <w:sz w:val="17"/>
              </w:rPr>
              <w:t xml:space="preserve">        BankTransferPayment(double amount) { super(amount); }</w:t>
            </w:r>
            <w:r>
              <w:br/>
            </w:r>
            <w:r>
              <w:rPr>
                <w:rFonts w:ascii="Courier New" w:hAnsi="Courier New" w:eastAsia="Courier New"/>
                <w:sz w:val="17"/>
              </w:rPr>
              <w:t xml:space="preserve">        String getType() { return "BANKTRANSFER"; }</w:t>
            </w:r>
            <w:r>
              <w:br/>
            </w:r>
            <w:r>
              <w:rPr>
                <w:rFonts w:ascii="Courier New" w:hAnsi="Courier New" w:eastAsia="Courier New"/>
                <w:sz w:val="17"/>
              </w:rPr>
              <w:t xml:space="preserve">        double calculateFinalAmount() { return amount;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Payment createPayment(String type, double amount) {</w:t>
            </w:r>
            <w:r>
              <w:br/>
            </w:r>
            <w:r>
              <w:rPr>
                <w:rFonts w:ascii="Courier New" w:hAnsi="Courier New" w:eastAsia="Courier New"/>
                <w:sz w:val="17"/>
              </w:rPr>
              <w:t xml:space="preserve">        switch (type.toUpperCase()) {</w:t>
            </w:r>
            <w:r>
              <w:br/>
            </w:r>
            <w:r>
              <w:rPr>
                <w:rFonts w:ascii="Courier New" w:hAnsi="Courier New" w:eastAsia="Courier New"/>
                <w:sz w:val="17"/>
              </w:rPr>
              <w:t xml:space="preserve">            case "CARD": return new CardPayment(amount);</w:t>
            </w:r>
            <w:r>
              <w:br/>
            </w:r>
            <w:r>
              <w:rPr>
                <w:rFonts w:ascii="Courier New" w:hAnsi="Courier New" w:eastAsia="Courier New"/>
                <w:sz w:val="17"/>
              </w:rPr>
              <w:t xml:space="preserve">            case "WALLET": return new WalletPayment(amount);</w:t>
            </w:r>
            <w:r>
              <w:br/>
            </w:r>
            <w:r>
              <w:rPr>
                <w:rFonts w:ascii="Courier New" w:hAnsi="Courier New" w:eastAsia="Courier New"/>
                <w:sz w:val="17"/>
              </w:rPr>
              <w:t xml:space="preserve">            case "BANKTRANSFER": return new BankTransferPayment(amount);</w:t>
            </w:r>
            <w:r>
              <w:br/>
            </w:r>
            <w:r>
              <w:rPr>
                <w:rFonts w:ascii="Courier New" w:hAnsi="Courier New" w:eastAsia="Courier New"/>
                <w:sz w:val="17"/>
              </w:rPr>
              <w:t xml:space="preserve">            default: throw new IllegalArgumentException("Unknown payment type: " + type);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grandTotal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Payment payment = createPayment(parts[0], Double.parseDouble(parts[1]));</w:t>
            </w:r>
            <w:r>
              <w:br/>
            </w:r>
            <w:r>
              <w:rPr>
                <w:rFonts w:ascii="Courier New" w:hAnsi="Courier New" w:eastAsia="Courier New"/>
                <w:sz w:val="17"/>
              </w:rPr>
              <w:t xml:space="preserve">                    double finalAmount = payment.calculateFinalAmount();</w:t>
            </w:r>
            <w:r>
              <w:br/>
            </w:r>
            <w:r>
              <w:rPr>
                <w:rFonts w:ascii="Courier New" w:hAnsi="Courier New" w:eastAsia="Courier New"/>
                <w:sz w:val="17"/>
              </w:rPr>
              <w:t xml:space="preserve">                    grandTotal += finalAmount;</w:t>
            </w:r>
            <w:r>
              <w:br/>
            </w:r>
            <w:r>
              <w:rPr>
                <w:rFonts w:ascii="Courier New" w:hAnsi="Courier New" w:eastAsia="Courier New"/>
                <w:sz w:val="17"/>
              </w:rPr>
              <w:t xml:space="preserve">                    System.out.printf("%s: %.2f%n", payment.getType(), finalAmount);</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%.2f%n", grandTotal);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CARD 1000</w:t>
            </w:r>
            <w:r>
              <w:br/>
            </w:r>
            <w:r>
              <w:rPr>
                <w:rFonts w:ascii="Courier New" w:hAnsi="Courier New" w:eastAsia="Courier New"/>
                <w:sz w:val="17"/>
              </w:rPr>
              <w:t>WALLET 500</w:t>
            </w:r>
            <w:r>
              <w:br/>
            </w:r>
            <w:r>
              <w:rPr>
                <w:rFonts w:ascii="Courier New" w:hAnsi="Courier New" w:eastAsia="Courier New"/>
                <w:sz w:val="17"/>
              </w:rPr>
              <w:t>BANKTRANSFER 2000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CARD: 1020.00</w:t>
            </w:r>
            <w:r>
              <w:br/>
            </w:r>
            <w:r>
              <w:rPr>
                <w:rFonts w:ascii="Courier New" w:hAnsi="Courier New" w:eastAsia="Courier New"/>
                <w:sz w:val="17"/>
              </w:rPr>
              <w:t>WALLET: 505.00</w:t>
            </w:r>
            <w:r>
              <w:br/>
            </w:r>
            <w:r>
              <w:rPr>
                <w:rFonts w:ascii="Courier New" w:hAnsi="Courier New" w:eastAsia="Courier New"/>
                <w:sz w:val="17"/>
              </w:rPr>
              <w:t>BANKTRANSFER: 2000.00</w:t>
            </w:r>
            <w:r>
              <w:br/>
            </w:r>
            <w:r>
              <w:rPr>
                <w:rFonts w:ascii="Courier New" w:hAnsi="Courier New" w:eastAsia="Courier New"/>
                <w:sz w:val="17"/>
              </w:rPr>
              <w:t>Total: 3525.00</w:t>
            </w:r>
          </w:p>
        </w:tc>
      </w:tr>
    </w:tbl>
    <w:p>
      <w:pPr>
        <w:pStyle w:val="Heading1"/>
      </w:pPr>
      <w:r>
        <w:t>Problem 2: Library Item Due Date Calculator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java.time.LocalDate;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Computes due dates for different library item types through polymorphism. */</w:t>
            </w:r>
            <w:r>
              <w:br/>
            </w:r>
            <w:r>
              <w:rPr>
                <w:rFonts w:ascii="Courier New" w:hAnsi="Courier New" w:eastAsia="Courier New"/>
                <w:sz w:val="17"/>
              </w:rPr>
              <w:t>public class LibraryDueDateCalculator {</w:t>
            </w:r>
            <w:r>
              <w:br/>
            </w:r>
            <w:r>
              <w:rPr>
                <w:rFonts w:ascii="Courier New" w:hAnsi="Courier New" w:eastAsia="Courier New"/>
                <w:sz w:val="17"/>
              </w:rPr>
            </w:r>
            <w:r>
              <w:br/>
            </w:r>
            <w:r>
              <w:rPr>
                <w:rFonts w:ascii="Courier New" w:hAnsi="Courier New" w:eastAsia="Courier New"/>
                <w:sz w:val="17"/>
              </w:rPr>
              <w:t xml:space="preserve">    private static final LocalDate CURRENT_DATE = LocalDate.of(2023, 10, 26);</w:t>
            </w:r>
            <w:r>
              <w:br/>
            </w:r>
            <w:r>
              <w:rPr>
                <w:rFonts w:ascii="Courier New" w:hAnsi="Courier New" w:eastAsia="Courier New"/>
                <w:sz w:val="17"/>
              </w:rPr>
            </w:r>
            <w:r>
              <w:br/>
            </w:r>
            <w:r>
              <w:rPr>
                <w:rFonts w:ascii="Courier New" w:hAnsi="Courier New" w:eastAsia="Courier New"/>
                <w:sz w:val="17"/>
              </w:rPr>
              <w:t xml:space="preserve">    abstract static class LibraryItem {</w:t>
            </w:r>
            <w:r>
              <w:br/>
            </w:r>
            <w:r>
              <w:rPr>
                <w:rFonts w:ascii="Courier New" w:hAnsi="Courier New" w:eastAsia="Courier New"/>
                <w:sz w:val="17"/>
              </w:rPr>
              <w:t xml:space="preserve">        protected final String title;</w:t>
            </w:r>
            <w:r>
              <w:br/>
            </w:r>
            <w:r>
              <w:rPr>
                <w:rFonts w:ascii="Courier New" w:hAnsi="Courier New" w:eastAsia="Courier New"/>
                <w:sz w:val="17"/>
              </w:rPr>
              <w:t xml:space="preserve">        LibraryItem(String title) { this.title = title; }</w:t>
            </w:r>
            <w:r>
              <w:br/>
            </w:r>
            <w:r>
              <w:rPr>
                <w:rFonts w:ascii="Courier New" w:hAnsi="Courier New" w:eastAsia="Courier New"/>
                <w:sz w:val="17"/>
              </w:rPr>
              <w:t xml:space="preserve">        abstract int getBorrowingDays();</w:t>
            </w:r>
            <w:r>
              <w:br/>
            </w:r>
            <w:r>
              <w:rPr>
                <w:rFonts w:ascii="Courier New" w:hAnsi="Courier New" w:eastAsia="Courier New"/>
                <w:sz w:val="17"/>
              </w:rPr>
              <w:t xml:space="preserve">        LocalDate getDueDate(LocalDate borrowedOn) { return borrowedOn.plusDays(getBorrowingDays()); }</w:t>
            </w:r>
            <w:r>
              <w:br/>
            </w:r>
            <w:r>
              <w:rPr>
                <w:rFonts w:ascii="Courier New" w:hAnsi="Courier New" w:eastAsia="Courier New"/>
                <w:sz w:val="17"/>
              </w:rPr>
              <w:t xml:space="preserve">        String getTitle() { return title;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Book extends LibraryItem {</w:t>
            </w:r>
            <w:r>
              <w:br/>
            </w:r>
            <w:r>
              <w:rPr>
                <w:rFonts w:ascii="Courier New" w:hAnsi="Courier New" w:eastAsia="Courier New"/>
                <w:sz w:val="17"/>
              </w:rPr>
              <w:t xml:space="preserve">        Book(String title) { super(title); }</w:t>
            </w:r>
            <w:r>
              <w:br/>
            </w:r>
            <w:r>
              <w:rPr>
                <w:rFonts w:ascii="Courier New" w:hAnsi="Courier New" w:eastAsia="Courier New"/>
                <w:sz w:val="17"/>
              </w:rPr>
              <w:t xml:space="preserve">        int getBorrowingDays() { return 14;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Dvd extends LibraryItem {</w:t>
            </w:r>
            <w:r>
              <w:br/>
            </w:r>
            <w:r>
              <w:rPr>
                <w:rFonts w:ascii="Courier New" w:hAnsi="Courier New" w:eastAsia="Courier New"/>
                <w:sz w:val="17"/>
              </w:rPr>
              <w:t xml:space="preserve">        Dvd(String title) { super(title); }</w:t>
            </w:r>
            <w:r>
              <w:br/>
            </w:r>
            <w:r>
              <w:rPr>
                <w:rFonts w:ascii="Courier New" w:hAnsi="Courier New" w:eastAsia="Courier New"/>
                <w:sz w:val="17"/>
              </w:rPr>
              <w:t xml:space="preserve">        int getBorrowingDays() { return 7;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Magazine extends LibraryItem {</w:t>
            </w:r>
            <w:r>
              <w:br/>
            </w:r>
            <w:r>
              <w:rPr>
                <w:rFonts w:ascii="Courier New" w:hAnsi="Courier New" w:eastAsia="Courier New"/>
                <w:sz w:val="17"/>
              </w:rPr>
              <w:t xml:space="preserve">        Magazine(String title) { super(title); }</w:t>
            </w:r>
            <w:r>
              <w:br/>
            </w:r>
            <w:r>
              <w:rPr>
                <w:rFonts w:ascii="Courier New" w:hAnsi="Courier New" w:eastAsia="Courier New"/>
                <w:sz w:val="17"/>
              </w:rPr>
              <w:t xml:space="preserve">        int getBorrowingDays() { return 3;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LibraryItem createItem(String type, String title) {</w:t>
            </w:r>
            <w:r>
              <w:br/>
            </w:r>
            <w:r>
              <w:rPr>
                <w:rFonts w:ascii="Courier New" w:hAnsi="Courier New" w:eastAsia="Courier New"/>
                <w:sz w:val="17"/>
              </w:rPr>
              <w:t xml:space="preserve">        switch (type.toUpperCase()) {</w:t>
            </w:r>
            <w:r>
              <w:br/>
            </w:r>
            <w:r>
              <w:rPr>
                <w:rFonts w:ascii="Courier New" w:hAnsi="Courier New" w:eastAsia="Courier New"/>
                <w:sz w:val="17"/>
              </w:rPr>
              <w:t xml:space="preserve">            case "BOOK": return new Book(title);</w:t>
            </w:r>
            <w:r>
              <w:br/>
            </w:r>
            <w:r>
              <w:rPr>
                <w:rFonts w:ascii="Courier New" w:hAnsi="Courier New" w:eastAsia="Courier New"/>
                <w:sz w:val="17"/>
              </w:rPr>
              <w:t xml:space="preserve">            case "DVD": return new Dvd(title);</w:t>
            </w:r>
            <w:r>
              <w:br/>
            </w:r>
            <w:r>
              <w:rPr>
                <w:rFonts w:ascii="Courier New" w:hAnsi="Courier New" w:eastAsia="Courier New"/>
                <w:sz w:val="17"/>
              </w:rPr>
              <w:t xml:space="preserve">            case "MAGAZINE": return new Magazine(title);</w:t>
            </w:r>
            <w:r>
              <w:br/>
            </w:r>
            <w:r>
              <w:rPr>
                <w:rFonts w:ascii="Courier New" w:hAnsi="Courier New" w:eastAsia="Courier New"/>
                <w:sz w:val="17"/>
              </w:rPr>
              <w:t xml:space="preserve">            default: throw new IllegalArgumentException("Unknown item type: " + type);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line = scanner.nextLine().trim();</w:t>
            </w:r>
            <w:r>
              <w:br/>
            </w:r>
            <w:r>
              <w:rPr>
                <w:rFonts w:ascii="Courier New" w:hAnsi="Courier New" w:eastAsia="Courier New"/>
                <w:sz w:val="17"/>
              </w:rPr>
              <w:t xml:space="preserve">                try {</w:t>
            </w:r>
            <w:r>
              <w:br/>
            </w:r>
            <w:r>
              <w:rPr>
                <w:rFonts w:ascii="Courier New" w:hAnsi="Courier New" w:eastAsia="Courier New"/>
                <w:sz w:val="17"/>
              </w:rPr>
              <w:t xml:space="preserve">                    int firstSpace = line.indexOf(' ');</w:t>
            </w:r>
            <w:r>
              <w:br/>
            </w:r>
            <w:r>
              <w:rPr>
                <w:rFonts w:ascii="Courier New" w:hAnsi="Courier New" w:eastAsia="Courier New"/>
                <w:sz w:val="17"/>
              </w:rPr>
              <w:t xml:space="preserve">                    String type = line.substring(0, firstSpace);</w:t>
            </w:r>
            <w:r>
              <w:br/>
            </w:r>
            <w:r>
              <w:rPr>
                <w:rFonts w:ascii="Courier New" w:hAnsi="Courier New" w:eastAsia="Courier New"/>
                <w:sz w:val="17"/>
              </w:rPr>
              <w:t xml:space="preserve">                    String title = line.substring(firstSpace + 1).trim().replace("\"", "");</w:t>
            </w:r>
            <w:r>
              <w:br/>
            </w:r>
            <w:r>
              <w:rPr>
                <w:rFonts w:ascii="Courier New" w:hAnsi="Courier New" w:eastAsia="Courier New"/>
                <w:sz w:val="17"/>
              </w:rPr>
              <w:t xml:space="preserve">                    LibraryItem item = createItem(type, title);</w:t>
            </w:r>
            <w:r>
              <w:br/>
            </w:r>
            <w:r>
              <w:rPr>
                <w:rFonts w:ascii="Courier New" w:hAnsi="Courier New" w:eastAsia="Courier New"/>
                <w:sz w:val="17"/>
              </w:rPr>
              <w:t xml:space="preserve">                    System.out.println(item.getTitle() + ": " + item.getDueDate(CURRENT_DATE));</w:t>
            </w:r>
            <w:r>
              <w:br/>
            </w:r>
            <w:r>
              <w:rPr>
                <w:rFonts w:ascii="Courier New" w:hAnsi="Courier New" w:eastAsia="Courier New"/>
                <w:sz w:val="17"/>
              </w:rPr>
              <w:t xml:space="preserve">                } catch (IllegalArgumentException | StringIndexOutOfBoundsException e) {</w:t>
            </w:r>
            <w:r>
              <w:br/>
            </w:r>
            <w:r>
              <w:rPr>
                <w:rFonts w:ascii="Courier New" w:hAnsi="Courier New" w:eastAsia="Courier New"/>
                <w:sz w:val="17"/>
              </w:rPr>
              <w:t xml:space="preserve">                    System.out.println("Error: invalid line '" + line + "'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BOOK "1984"</w:t>
            </w:r>
            <w:r>
              <w:br/>
            </w:r>
            <w:r>
              <w:rPr>
                <w:rFonts w:ascii="Courier New" w:hAnsi="Courier New" w:eastAsia="Courier New"/>
                <w:sz w:val="17"/>
              </w:rPr>
              <w:t>DVD "The Matrix"</w:t>
            </w:r>
            <w:r>
              <w:br/>
            </w:r>
            <w:r>
              <w:rPr>
                <w:rFonts w:ascii="Courier New" w:hAnsi="Courier New" w:eastAsia="Courier New"/>
                <w:sz w:val="17"/>
              </w:rPr>
              <w:t>MAGAZINE "Forbes Issue 500"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1984: 2023-11-09</w:t>
            </w:r>
            <w:r>
              <w:br/>
            </w:r>
            <w:r>
              <w:rPr>
                <w:rFonts w:ascii="Courier New" w:hAnsi="Courier New" w:eastAsia="Courier New"/>
                <w:sz w:val="17"/>
              </w:rPr>
              <w:t>The Matrix: 2023-11-02</w:t>
            </w:r>
            <w:r>
              <w:br/>
            </w:r>
            <w:r>
              <w:rPr>
                <w:rFonts w:ascii="Courier New" w:hAnsi="Courier New" w:eastAsia="Courier New"/>
                <w:sz w:val="17"/>
              </w:rPr>
              <w:t>Forbes Issue 500: 2023-10-29</w:t>
            </w:r>
          </w:p>
        </w:tc>
      </w:tr>
    </w:tbl>
    <w:p>
      <w:pPr>
        <w:pStyle w:val="Heading1"/>
      </w:pPr>
      <w:r>
        <w:t>Problem 3: Delivery Fee Calculator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Calculates delivery fees per delivery type through polymorphism. */</w:t>
            </w:r>
            <w:r>
              <w:br/>
            </w:r>
            <w:r>
              <w:rPr>
                <w:rFonts w:ascii="Courier New" w:hAnsi="Courier New" w:eastAsia="Courier New"/>
                <w:sz w:val="17"/>
              </w:rPr>
              <w:t>public class DeliveryFeeCalculator {</w:t>
            </w:r>
            <w:r>
              <w:br/>
            </w:r>
            <w:r>
              <w:rPr>
                <w:rFonts w:ascii="Courier New" w:hAnsi="Courier New" w:eastAsia="Courier New"/>
                <w:sz w:val="17"/>
              </w:rPr>
            </w:r>
            <w:r>
              <w:br/>
            </w:r>
            <w:r>
              <w:rPr>
                <w:rFonts w:ascii="Courier New" w:hAnsi="Courier New" w:eastAsia="Courier New"/>
                <w:sz w:val="17"/>
              </w:rPr>
              <w:t xml:space="preserve">    abstract static class Delivery {</w:t>
            </w:r>
            <w:r>
              <w:br/>
            </w:r>
            <w:r>
              <w:rPr>
                <w:rFonts w:ascii="Courier New" w:hAnsi="Courier New" w:eastAsia="Courier New"/>
                <w:sz w:val="17"/>
              </w:rPr>
              <w:t xml:space="preserve">        protected final double weight;</w:t>
            </w:r>
            <w:r>
              <w:br/>
            </w:r>
            <w:r>
              <w:rPr>
                <w:rFonts w:ascii="Courier New" w:hAnsi="Courier New" w:eastAsia="Courier New"/>
                <w:sz w:val="17"/>
              </w:rPr>
              <w:t xml:space="preserve">        protected final double distance;</w:t>
            </w:r>
            <w:r>
              <w:br/>
            </w:r>
            <w:r>
              <w:rPr>
                <w:rFonts w:ascii="Courier New" w:hAnsi="Courier New" w:eastAsia="Courier New"/>
                <w:sz w:val="17"/>
              </w:rPr>
              <w:t xml:space="preserve">        Delivery(double weight, double distance) { this.weight = weight; this.distance = distance; }</w:t>
            </w:r>
            <w:r>
              <w:br/>
            </w:r>
            <w:r>
              <w:rPr>
                <w:rFonts w:ascii="Courier New" w:hAnsi="Courier New" w:eastAsia="Courier New"/>
                <w:sz w:val="17"/>
              </w:rPr>
              <w:t xml:space="preserve">        abstract String getType();</w:t>
            </w:r>
            <w:r>
              <w:br/>
            </w:r>
            <w:r>
              <w:rPr>
                <w:rFonts w:ascii="Courier New" w:hAnsi="Courier New" w:eastAsia="Courier New"/>
                <w:sz w:val="17"/>
              </w:rPr>
              <w:t xml:space="preserve">        abstract double calculateFee();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StandardDelivery extends Delivery {</w:t>
            </w:r>
            <w:r>
              <w:br/>
            </w:r>
            <w:r>
              <w:rPr>
                <w:rFonts w:ascii="Courier New" w:hAnsi="Courier New" w:eastAsia="Courier New"/>
                <w:sz w:val="17"/>
              </w:rPr>
              <w:t xml:space="preserve">        StandardDelivery(double w, double d) { super(w, d); }</w:t>
            </w:r>
            <w:r>
              <w:br/>
            </w:r>
            <w:r>
              <w:rPr>
                <w:rFonts w:ascii="Courier New" w:hAnsi="Courier New" w:eastAsia="Courier New"/>
                <w:sz w:val="17"/>
              </w:rPr>
              <w:t xml:space="preserve">        String getType() { return "STANDARD"; }</w:t>
            </w:r>
            <w:r>
              <w:br/>
            </w:r>
            <w:r>
              <w:rPr>
                <w:rFonts w:ascii="Courier New" w:hAnsi="Courier New" w:eastAsia="Courier New"/>
                <w:sz w:val="17"/>
              </w:rPr>
              <w:t xml:space="preserve">        double calculateFee() { return 5 + 0.50 * weight + 0.10 * distance;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ExpressDelivery extends Delivery {</w:t>
            </w:r>
            <w:r>
              <w:br/>
            </w:r>
            <w:r>
              <w:rPr>
                <w:rFonts w:ascii="Courier New" w:hAnsi="Courier New" w:eastAsia="Courier New"/>
                <w:sz w:val="17"/>
              </w:rPr>
              <w:t xml:space="preserve">        ExpressDelivery(double w, double d) { super(w, d); }</w:t>
            </w:r>
            <w:r>
              <w:br/>
            </w:r>
            <w:r>
              <w:rPr>
                <w:rFonts w:ascii="Courier New" w:hAnsi="Courier New" w:eastAsia="Courier New"/>
                <w:sz w:val="17"/>
              </w:rPr>
              <w:t xml:space="preserve">        String getType() { return "EXPRESS"; }</w:t>
            </w:r>
            <w:r>
              <w:br/>
            </w:r>
            <w:r>
              <w:rPr>
                <w:rFonts w:ascii="Courier New" w:hAnsi="Courier New" w:eastAsia="Courier New"/>
                <w:sz w:val="17"/>
              </w:rPr>
              <w:t xml:space="preserve">        double calculateFee() { return 15 + 1.00 * weight + 0.20 * distance;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InternationalDelivery extends Delivery {</w:t>
            </w:r>
            <w:r>
              <w:br/>
            </w:r>
            <w:r>
              <w:rPr>
                <w:rFonts w:ascii="Courier New" w:hAnsi="Courier New" w:eastAsia="Courier New"/>
                <w:sz w:val="17"/>
              </w:rPr>
              <w:t xml:space="preserve">        private final double customsFee;</w:t>
            </w:r>
            <w:r>
              <w:br/>
            </w:r>
            <w:r>
              <w:rPr>
                <w:rFonts w:ascii="Courier New" w:hAnsi="Courier New" w:eastAsia="Courier New"/>
                <w:sz w:val="17"/>
              </w:rPr>
              <w:t xml:space="preserve">        InternationalDelivery(double w, double d, double customsFee) { super(w, d); this.customsFee = customsFee; }</w:t>
            </w:r>
            <w:r>
              <w:br/>
            </w:r>
            <w:r>
              <w:rPr>
                <w:rFonts w:ascii="Courier New" w:hAnsi="Courier New" w:eastAsia="Courier New"/>
                <w:sz w:val="17"/>
              </w:rPr>
              <w:t xml:space="preserve">        String getType() { return "INTERNATIONAL"; }</w:t>
            </w:r>
            <w:r>
              <w:br/>
            </w:r>
            <w:r>
              <w:rPr>
                <w:rFonts w:ascii="Courier New" w:hAnsi="Courier New" w:eastAsia="Courier New"/>
                <w:sz w:val="17"/>
              </w:rPr>
              <w:t xml:space="preserve">        double calculateFee() { return 25 + 2.00 * weight + 0.50 * distance + customsFee;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Delivery createDelivery(String[] p) {</w:t>
            </w:r>
            <w:r>
              <w:br/>
            </w:r>
            <w:r>
              <w:rPr>
                <w:rFonts w:ascii="Courier New" w:hAnsi="Courier New" w:eastAsia="Courier New"/>
                <w:sz w:val="17"/>
              </w:rPr>
              <w:t xml:space="preserve">        double weight = Double.parseDouble(p[1]);</w:t>
            </w:r>
            <w:r>
              <w:br/>
            </w:r>
            <w:r>
              <w:rPr>
                <w:rFonts w:ascii="Courier New" w:hAnsi="Courier New" w:eastAsia="Courier New"/>
                <w:sz w:val="17"/>
              </w:rPr>
              <w:t xml:space="preserve">        double distance = Double.parseDouble(p[2]);</w:t>
            </w:r>
            <w:r>
              <w:br/>
            </w:r>
            <w:r>
              <w:rPr>
                <w:rFonts w:ascii="Courier New" w:hAnsi="Courier New" w:eastAsia="Courier New"/>
                <w:sz w:val="17"/>
              </w:rPr>
              <w:t xml:space="preserve">        switch (p[0].toUpperCase()) {</w:t>
            </w:r>
            <w:r>
              <w:br/>
            </w:r>
            <w:r>
              <w:rPr>
                <w:rFonts w:ascii="Courier New" w:hAnsi="Courier New" w:eastAsia="Courier New"/>
                <w:sz w:val="17"/>
              </w:rPr>
              <w:t xml:space="preserve">            case "STANDARD": return new StandardDelivery(weight, distance);</w:t>
            </w:r>
            <w:r>
              <w:br/>
            </w:r>
            <w:r>
              <w:rPr>
                <w:rFonts w:ascii="Courier New" w:hAnsi="Courier New" w:eastAsia="Courier New"/>
                <w:sz w:val="17"/>
              </w:rPr>
              <w:t xml:space="preserve">            case "EXPRESS": return new ExpressDelivery(weight, distance);</w:t>
            </w:r>
            <w:r>
              <w:br/>
            </w:r>
            <w:r>
              <w:rPr>
                <w:rFonts w:ascii="Courier New" w:hAnsi="Courier New" w:eastAsia="Courier New"/>
                <w:sz w:val="17"/>
              </w:rPr>
              <w:t xml:space="preserve">            case "INTERNATIONAL": return new InternationalDelivery(weight, distance, Double.parseDouble(p[3]));</w:t>
            </w:r>
            <w:r>
              <w:br/>
            </w:r>
            <w:r>
              <w:rPr>
                <w:rFonts w:ascii="Courier New" w:hAnsi="Courier New" w:eastAsia="Courier New"/>
                <w:sz w:val="17"/>
              </w:rPr>
              <w:t xml:space="preserve">            default: throw new IllegalArgumentException("Unknown delivery type: " + p[0]);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grandTotal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Delivery delivery = createDelivery(parts);</w:t>
            </w:r>
            <w:r>
              <w:br/>
            </w:r>
            <w:r>
              <w:rPr>
                <w:rFonts w:ascii="Courier New" w:hAnsi="Courier New" w:eastAsia="Courier New"/>
                <w:sz w:val="17"/>
              </w:rPr>
              <w:t xml:space="preserve">                    double fee = delivery.calculateFee();</w:t>
            </w:r>
            <w:r>
              <w:br/>
            </w:r>
            <w:r>
              <w:rPr>
                <w:rFonts w:ascii="Courier New" w:hAnsi="Courier New" w:eastAsia="Courier New"/>
                <w:sz w:val="17"/>
              </w:rPr>
              <w:t xml:space="preserve">                    grandTotal += fee;</w:t>
            </w:r>
            <w:r>
              <w:br/>
            </w:r>
            <w:r>
              <w:rPr>
                <w:rFonts w:ascii="Courier New" w:hAnsi="Courier New" w:eastAsia="Courier New"/>
                <w:sz w:val="17"/>
              </w:rPr>
              <w:t xml:space="preserve">                    System.out.printf("%s: %.2f%n", delivery.getType(), fee);</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%.2f%n", grandTotal);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STANDARD 10 50</w:t>
            </w:r>
            <w:r>
              <w:br/>
            </w:r>
            <w:r>
              <w:rPr>
                <w:rFonts w:ascii="Courier New" w:hAnsi="Courier New" w:eastAsia="Courier New"/>
                <w:sz w:val="17"/>
              </w:rPr>
              <w:t>EXPRESS 5 20</w:t>
            </w:r>
            <w:r>
              <w:br/>
            </w:r>
            <w:r>
              <w:rPr>
                <w:rFonts w:ascii="Courier New" w:hAnsi="Courier New" w:eastAsia="Courier New"/>
                <w:sz w:val="17"/>
              </w:rPr>
              <w:t>INTERNATIONAL 20 100 30</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STANDARD: 15.00</w:t>
            </w:r>
            <w:r>
              <w:br/>
            </w:r>
            <w:r>
              <w:rPr>
                <w:rFonts w:ascii="Courier New" w:hAnsi="Courier New" w:eastAsia="Courier New"/>
                <w:sz w:val="17"/>
              </w:rPr>
              <w:t>EXPRESS: 24.00</w:t>
            </w:r>
            <w:r>
              <w:br/>
            </w:r>
            <w:r>
              <w:rPr>
                <w:rFonts w:ascii="Courier New" w:hAnsi="Courier New" w:eastAsia="Courier New"/>
                <w:sz w:val="17"/>
              </w:rPr>
              <w:t>INTERNATIONAL: 145.00</w:t>
            </w:r>
            <w:r>
              <w:br/>
            </w:r>
            <w:r>
              <w:rPr>
                <w:rFonts w:ascii="Courier New" w:hAnsi="Courier New" w:eastAsia="Courier New"/>
                <w:sz w:val="17"/>
              </w:rPr>
              <w:t>Total: 184.00</w:t>
            </w:r>
          </w:p>
        </w:tc>
      </w:tr>
    </w:tbl>
    <w:p>
      <w:pPr>
        <w:pStyle w:val="Heading1"/>
      </w:pPr>
      <w:r>
        <w:t>Problem 4: Examination Question Grader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t>import java.util.regex.Matcher;</w:t>
            </w:r>
            <w:r>
              <w:br/>
            </w:r>
            <w:r>
              <w:rPr>
                <w:rFonts w:ascii="Courier New" w:hAnsi="Courier New" w:eastAsia="Courier New"/>
                <w:sz w:val="17"/>
              </w:rPr>
              <w:t>import java.util.regex.Pattern;</w:t>
            </w:r>
            <w:r>
              <w:br/>
            </w:r>
            <w:r>
              <w:rPr>
                <w:rFonts w:ascii="Courier New" w:hAnsi="Courier New" w:eastAsia="Courier New"/>
                <w:sz w:val="17"/>
              </w:rPr>
            </w:r>
            <w:r>
              <w:br/>
            </w:r>
            <w:r>
              <w:rPr>
                <w:rFonts w:ascii="Courier New" w:hAnsi="Courier New" w:eastAsia="Courier New"/>
                <w:sz w:val="17"/>
              </w:rPr>
              <w:t>/** Grades different question types through polymorphism. */</w:t>
            </w:r>
            <w:r>
              <w:br/>
            </w:r>
            <w:r>
              <w:rPr>
                <w:rFonts w:ascii="Courier New" w:hAnsi="Courier New" w:eastAsia="Courier New"/>
                <w:sz w:val="17"/>
              </w:rPr>
              <w:t>public class ExaminationQuestionGrader {</w:t>
            </w:r>
            <w:r>
              <w:br/>
            </w:r>
            <w:r>
              <w:rPr>
                <w:rFonts w:ascii="Courier New" w:hAnsi="Courier New" w:eastAsia="Courier New"/>
                <w:sz w:val="17"/>
              </w:rPr>
            </w:r>
            <w:r>
              <w:br/>
            </w:r>
            <w:r>
              <w:rPr>
                <w:rFonts w:ascii="Courier New" w:hAnsi="Courier New" w:eastAsia="Courier New"/>
                <w:sz w:val="17"/>
              </w:rPr>
              <w:t xml:space="preserve">    abstract static class Question {</w:t>
            </w:r>
            <w:r>
              <w:br/>
            </w:r>
            <w:r>
              <w:rPr>
                <w:rFonts w:ascii="Courier New" w:hAnsi="Courier New" w:eastAsia="Courier New"/>
                <w:sz w:val="17"/>
              </w:rPr>
              <w:t xml:space="preserve">        protected final String correctAnswer;</w:t>
            </w:r>
            <w:r>
              <w:br/>
            </w:r>
            <w:r>
              <w:rPr>
                <w:rFonts w:ascii="Courier New" w:hAnsi="Courier New" w:eastAsia="Courier New"/>
                <w:sz w:val="17"/>
              </w:rPr>
              <w:t xml:space="preserve">        protected final String studentAnswer;</w:t>
            </w:r>
            <w:r>
              <w:br/>
            </w:r>
            <w:r>
              <w:rPr>
                <w:rFonts w:ascii="Courier New" w:hAnsi="Courier New" w:eastAsia="Courier New"/>
                <w:sz w:val="17"/>
              </w:rPr>
              <w:t xml:space="preserve">        protected final int points;</w:t>
            </w:r>
            <w:r>
              <w:br/>
            </w:r>
            <w:r>
              <w:rPr>
                <w:rFonts w:ascii="Courier New" w:hAnsi="Courier New" w:eastAsia="Courier New"/>
                <w:sz w:val="17"/>
              </w:rPr>
              <w:t xml:space="preserve">        Question(String correctAnswer, String studentAnswer, int points) {</w:t>
            </w:r>
            <w:r>
              <w:br/>
            </w:r>
            <w:r>
              <w:rPr>
                <w:rFonts w:ascii="Courier New" w:hAnsi="Courier New" w:eastAsia="Courier New"/>
                <w:sz w:val="17"/>
              </w:rPr>
              <w:t xml:space="preserve">            this.correctAnswer = correctAnswer;</w:t>
            </w:r>
            <w:r>
              <w:br/>
            </w:r>
            <w:r>
              <w:rPr>
                <w:rFonts w:ascii="Courier New" w:hAnsi="Courier New" w:eastAsia="Courier New"/>
                <w:sz w:val="17"/>
              </w:rPr>
              <w:t xml:space="preserve">            this.studentAnswer = studentAnswer;</w:t>
            </w:r>
            <w:r>
              <w:br/>
            </w:r>
            <w:r>
              <w:rPr>
                <w:rFonts w:ascii="Courier New" w:hAnsi="Courier New" w:eastAsia="Courier New"/>
                <w:sz w:val="17"/>
              </w:rPr>
              <w:t xml:space="preserve">            this.points = points;</w:t>
            </w:r>
            <w:r>
              <w:br/>
            </w:r>
            <w:r>
              <w:rPr>
                <w:rFonts w:ascii="Courier New" w:hAnsi="Courier New" w:eastAsia="Courier New"/>
                <w:sz w:val="17"/>
              </w:rPr>
              <w:t xml:space="preserve">        }</w:t>
            </w:r>
            <w:r>
              <w:br/>
            </w:r>
            <w:r>
              <w:rPr>
                <w:rFonts w:ascii="Courier New" w:hAnsi="Courier New" w:eastAsia="Courier New"/>
                <w:sz w:val="17"/>
              </w:rPr>
              <w:t xml:space="preserve">        abstract String getType();</w:t>
            </w:r>
            <w:r>
              <w:br/>
            </w:r>
            <w:r>
              <w:rPr>
                <w:rFonts w:ascii="Courier New" w:hAnsi="Courier New" w:eastAsia="Courier New"/>
                <w:sz w:val="17"/>
              </w:rPr>
              <w:t xml:space="preserve">        abstract double evaluate();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McqQuestion extends Question {</w:t>
            </w:r>
            <w:r>
              <w:br/>
            </w:r>
            <w:r>
              <w:rPr>
                <w:rFonts w:ascii="Courier New" w:hAnsi="Courier New" w:eastAsia="Courier New"/>
                <w:sz w:val="17"/>
              </w:rPr>
              <w:t xml:space="preserve">        McqQuestion(String c, String s, int p) { super(c, s, p); }</w:t>
            </w:r>
            <w:r>
              <w:br/>
            </w:r>
            <w:r>
              <w:rPr>
                <w:rFonts w:ascii="Courier New" w:hAnsi="Courier New" w:eastAsia="Courier New"/>
                <w:sz w:val="17"/>
              </w:rPr>
              <w:t xml:space="preserve">        String getType() { return "MCQ"; }</w:t>
            </w:r>
            <w:r>
              <w:br/>
            </w:r>
            <w:r>
              <w:rPr>
                <w:rFonts w:ascii="Courier New" w:hAnsi="Courier New" w:eastAsia="Courier New"/>
                <w:sz w:val="17"/>
              </w:rPr>
              <w:t xml:space="preserve">        double evaluate() { return studentAnswer.equals(correctAnswer) ? points : 0;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TrueFalseQuestion extends Question {</w:t>
            </w:r>
            <w:r>
              <w:br/>
            </w:r>
            <w:r>
              <w:rPr>
                <w:rFonts w:ascii="Courier New" w:hAnsi="Courier New" w:eastAsia="Courier New"/>
                <w:sz w:val="17"/>
              </w:rPr>
              <w:t xml:space="preserve">        TrueFalseQuestion(String c, String s, int p) { super(c, s, p); }</w:t>
            </w:r>
            <w:r>
              <w:br/>
            </w:r>
            <w:r>
              <w:rPr>
                <w:rFonts w:ascii="Courier New" w:hAnsi="Courier New" w:eastAsia="Courier New"/>
                <w:sz w:val="17"/>
              </w:rPr>
              <w:t xml:space="preserve">        String getType() { return "TF"; }</w:t>
            </w:r>
            <w:r>
              <w:br/>
            </w:r>
            <w:r>
              <w:rPr>
                <w:rFonts w:ascii="Courier New" w:hAnsi="Courier New" w:eastAsia="Courier New"/>
                <w:sz w:val="17"/>
              </w:rPr>
              <w:t xml:space="preserve">        double evaluate() { return studentAnswer.equals(correctAnswer) ? points : 0;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EssayQuestion extends Question {</w:t>
            </w:r>
            <w:r>
              <w:br/>
            </w:r>
            <w:r>
              <w:rPr>
                <w:rFonts w:ascii="Courier New" w:hAnsi="Courier New" w:eastAsia="Courier New"/>
                <w:sz w:val="17"/>
              </w:rPr>
              <w:t xml:space="preserve">        EssayQuestion(String c, String s, int p) { super(c, s, p); }</w:t>
            </w:r>
            <w:r>
              <w:br/>
            </w:r>
            <w:r>
              <w:rPr>
                <w:rFonts w:ascii="Courier New" w:hAnsi="Courier New" w:eastAsia="Courier New"/>
                <w:sz w:val="17"/>
              </w:rPr>
              <w:t xml:space="preserve">        String getType() { return "ESSAY"; }</w:t>
            </w:r>
            <w:r>
              <w:br/>
            </w:r>
            <w:r>
              <w:rPr>
                <w:rFonts w:ascii="Courier New" w:hAnsi="Courier New" w:eastAsia="Courier New"/>
                <w:sz w:val="17"/>
              </w:rPr>
              <w:t xml:space="preserve">        double evaluate() {</w:t>
            </w:r>
            <w:r>
              <w:br/>
            </w:r>
            <w:r>
              <w:rPr>
                <w:rFonts w:ascii="Courier New" w:hAnsi="Courier New" w:eastAsia="Courier New"/>
                <w:sz w:val="17"/>
              </w:rPr>
              <w:t xml:space="preserve">            int matched = 0;</w:t>
            </w:r>
            <w:r>
              <w:br/>
            </w:r>
            <w:r>
              <w:rPr>
                <w:rFonts w:ascii="Courier New" w:hAnsi="Courier New" w:eastAsia="Courier New"/>
                <w:sz w:val="17"/>
              </w:rPr>
              <w:t xml:space="preserve">            String answer = studentAnswer.toLowerCase();</w:t>
            </w:r>
            <w:r>
              <w:br/>
            </w:r>
            <w:r>
              <w:rPr>
                <w:rFonts w:ascii="Courier New" w:hAnsi="Courier New" w:eastAsia="Courier New"/>
                <w:sz w:val="17"/>
              </w:rPr>
              <w:t xml:space="preserve">            for (String keyword : correctAnswer.split(",")) {</w:t>
            </w:r>
            <w:r>
              <w:br/>
            </w:r>
            <w:r>
              <w:rPr>
                <w:rFonts w:ascii="Courier New" w:hAnsi="Courier New" w:eastAsia="Courier New"/>
                <w:sz w:val="17"/>
              </w:rPr>
              <w:t xml:space="preserve">                String cleaned = keyword.trim().toLowerCase();</w:t>
            </w:r>
            <w:r>
              <w:br/>
            </w:r>
            <w:r>
              <w:rPr>
                <w:rFonts w:ascii="Courier New" w:hAnsi="Courier New" w:eastAsia="Courier New"/>
                <w:sz w:val="17"/>
              </w:rPr>
              <w:t xml:space="preserve">                if (!cleaned.isEmpty() &amp;&amp; answer.contains(cleaned)) matched++;</w:t>
            </w:r>
            <w:r>
              <w:br/>
            </w:r>
            <w:r>
              <w:rPr>
                <w:rFonts w:ascii="Courier New" w:hAnsi="Courier New" w:eastAsia="Courier New"/>
                <w:sz w:val="17"/>
              </w:rPr>
              <w:t xml:space="preserve">            }</w:t>
            </w:r>
            <w:r>
              <w:br/>
            </w:r>
            <w:r>
              <w:rPr>
                <w:rFonts w:ascii="Courier New" w:hAnsi="Courier New" w:eastAsia="Courier New"/>
                <w:sz w:val="17"/>
              </w:rPr>
              <w:t xml:space="preserve">            if (matched &gt;= 2) return points * 0.75;</w:t>
            </w:r>
            <w:r>
              <w:br/>
            </w:r>
            <w:r>
              <w:rPr>
                <w:rFonts w:ascii="Courier New" w:hAnsi="Courier New" w:eastAsia="Courier New"/>
                <w:sz w:val="17"/>
              </w:rPr>
              <w:t xml:space="preserve">            if (matched == 1) return points * 0.50;</w:t>
            </w:r>
            <w:r>
              <w:br/>
            </w:r>
            <w:r>
              <w:rPr>
                <w:rFonts w:ascii="Courier New" w:hAnsi="Courier New" w:eastAsia="Courier New"/>
                <w:sz w:val="17"/>
              </w:rPr>
              <w:t xml:space="preserve">            return 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private static final Pattern QUOTED = Pattern.compile("\"([^\"]*)\"");</w:t>
            </w:r>
            <w:r>
              <w:br/>
            </w:r>
            <w:r>
              <w:rPr>
                <w:rFonts w:ascii="Courier New" w:hAnsi="Courier New" w:eastAsia="Courier New"/>
                <w:sz w:val="17"/>
              </w:rPr>
            </w:r>
            <w:r>
              <w:br/>
            </w:r>
            <w:r>
              <w:rPr>
                <w:rFonts w:ascii="Courier New" w:hAnsi="Courier New" w:eastAsia="Courier New"/>
                <w:sz w:val="17"/>
              </w:rPr>
              <w:t xml:space="preserve">    static Question parseQuestion(String line) {</w:t>
            </w:r>
            <w:r>
              <w:br/>
            </w:r>
            <w:r>
              <w:rPr>
                <w:rFonts w:ascii="Courier New" w:hAnsi="Courier New" w:eastAsia="Courier New"/>
                <w:sz w:val="17"/>
              </w:rPr>
              <w:t xml:space="preserve">        String type = line.substring(0, line.indexOf(' ')).toUpperCase();</w:t>
            </w:r>
            <w:r>
              <w:br/>
            </w:r>
            <w:r>
              <w:rPr>
                <w:rFonts w:ascii="Courier New" w:hAnsi="Courier New" w:eastAsia="Courier New"/>
                <w:sz w:val="17"/>
              </w:rPr>
              <w:t xml:space="preserve">        Matcher matcher = QUOTED.matcher(line);</w:t>
            </w:r>
            <w:r>
              <w:br/>
            </w:r>
            <w:r>
              <w:rPr>
                <w:rFonts w:ascii="Courier New" w:hAnsi="Courier New" w:eastAsia="Courier New"/>
                <w:sz w:val="17"/>
              </w:rPr>
              <w:t xml:space="preserve">        String[] fields = new String[3];</w:t>
            </w:r>
            <w:r>
              <w:br/>
            </w:r>
            <w:r>
              <w:rPr>
                <w:rFonts w:ascii="Courier New" w:hAnsi="Courier New" w:eastAsia="Courier New"/>
                <w:sz w:val="17"/>
              </w:rPr>
              <w:t xml:space="preserve">        int found = 0, lastEnd = 0;</w:t>
            </w:r>
            <w:r>
              <w:br/>
            </w:r>
            <w:r>
              <w:rPr>
                <w:rFonts w:ascii="Courier New" w:hAnsi="Courier New" w:eastAsia="Courier New"/>
                <w:sz w:val="17"/>
              </w:rPr>
              <w:t xml:space="preserve">        while (matcher.find() &amp;&amp; found &lt; 3) {</w:t>
            </w:r>
            <w:r>
              <w:br/>
            </w:r>
            <w:r>
              <w:rPr>
                <w:rFonts w:ascii="Courier New" w:hAnsi="Courier New" w:eastAsia="Courier New"/>
                <w:sz w:val="17"/>
              </w:rPr>
              <w:t xml:space="preserve">            fields[found++] = matcher.group(1);</w:t>
            </w:r>
            <w:r>
              <w:br/>
            </w:r>
            <w:r>
              <w:rPr>
                <w:rFonts w:ascii="Courier New" w:hAnsi="Courier New" w:eastAsia="Courier New"/>
                <w:sz w:val="17"/>
              </w:rPr>
              <w:t xml:space="preserve">            lastEnd = matcher.end();</w:t>
            </w:r>
            <w:r>
              <w:br/>
            </w:r>
            <w:r>
              <w:rPr>
                <w:rFonts w:ascii="Courier New" w:hAnsi="Courier New" w:eastAsia="Courier New"/>
                <w:sz w:val="17"/>
              </w:rPr>
              <w:t xml:space="preserve">        }</w:t>
            </w:r>
            <w:r>
              <w:br/>
            </w:r>
            <w:r>
              <w:rPr>
                <w:rFonts w:ascii="Courier New" w:hAnsi="Courier New" w:eastAsia="Courier New"/>
                <w:sz w:val="17"/>
              </w:rPr>
              <w:t xml:space="preserve">        if (found &lt; 3) throw new IllegalArgumentException("Expected three quoted fields");</w:t>
            </w:r>
            <w:r>
              <w:br/>
            </w:r>
            <w:r>
              <w:rPr>
                <w:rFonts w:ascii="Courier New" w:hAnsi="Courier New" w:eastAsia="Courier New"/>
                <w:sz w:val="17"/>
              </w:rPr>
              <w:t xml:space="preserve">        int points = Integer.parseInt(line.substring(lastEnd).trim());</w:t>
            </w:r>
            <w:r>
              <w:br/>
            </w:r>
            <w:r>
              <w:rPr>
                <w:rFonts w:ascii="Courier New" w:hAnsi="Courier New" w:eastAsia="Courier New"/>
                <w:sz w:val="17"/>
              </w:rPr>
              <w:t xml:space="preserve">        switch (type) {</w:t>
            </w:r>
            <w:r>
              <w:br/>
            </w:r>
            <w:r>
              <w:rPr>
                <w:rFonts w:ascii="Courier New" w:hAnsi="Courier New" w:eastAsia="Courier New"/>
                <w:sz w:val="17"/>
              </w:rPr>
              <w:t xml:space="preserve">            case "MCQ": return new McqQuestion(fields[1], fields[2], points);</w:t>
            </w:r>
            <w:r>
              <w:br/>
            </w:r>
            <w:r>
              <w:rPr>
                <w:rFonts w:ascii="Courier New" w:hAnsi="Courier New" w:eastAsia="Courier New"/>
                <w:sz w:val="17"/>
              </w:rPr>
              <w:t xml:space="preserve">            case "TF": return new TrueFalseQuestion(fields[1], fields[2], points);</w:t>
            </w:r>
            <w:r>
              <w:br/>
            </w:r>
            <w:r>
              <w:rPr>
                <w:rFonts w:ascii="Courier New" w:hAnsi="Courier New" w:eastAsia="Courier New"/>
                <w:sz w:val="17"/>
              </w:rPr>
              <w:t xml:space="preserve">            case "ESSAY": return new EssayQuestion(fields[1], fields[2], points);</w:t>
            </w:r>
            <w:r>
              <w:br/>
            </w:r>
            <w:r>
              <w:rPr>
                <w:rFonts w:ascii="Courier New" w:hAnsi="Courier New" w:eastAsia="Courier New"/>
                <w:sz w:val="17"/>
              </w:rPr>
              <w:t xml:space="preserve">            default: throw new IllegalArgumentException("Unknown question type: " + type);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line = scanner.nextLine().trim();</w:t>
            </w:r>
            <w:r>
              <w:br/>
            </w:r>
            <w:r>
              <w:rPr>
                <w:rFonts w:ascii="Courier New" w:hAnsi="Courier New" w:eastAsia="Courier New"/>
                <w:sz w:val="17"/>
              </w:rPr>
              <w:t xml:space="preserve">                try {</w:t>
            </w:r>
            <w:r>
              <w:br/>
            </w:r>
            <w:r>
              <w:rPr>
                <w:rFonts w:ascii="Courier New" w:hAnsi="Courier New" w:eastAsia="Courier New"/>
                <w:sz w:val="17"/>
              </w:rPr>
              <w:t xml:space="preserve">                    Question question = parseQuestion(line);</w:t>
            </w:r>
            <w:r>
              <w:br/>
            </w:r>
            <w:r>
              <w:rPr>
                <w:rFonts w:ascii="Courier New" w:hAnsi="Courier New" w:eastAsia="Courier New"/>
                <w:sz w:val="17"/>
              </w:rPr>
              <w:t xml:space="preserve">                    double score = question.evaluate();</w:t>
            </w:r>
            <w:r>
              <w:br/>
            </w:r>
            <w:r>
              <w:rPr>
                <w:rFonts w:ascii="Courier New" w:hAnsi="Courier New" w:eastAsia="Courier New"/>
                <w:sz w:val="17"/>
              </w:rPr>
              <w:t xml:space="preserve">                    total += score;</w:t>
            </w:r>
            <w:r>
              <w:br/>
            </w:r>
            <w:r>
              <w:rPr>
                <w:rFonts w:ascii="Courier New" w:hAnsi="Courier New" w:eastAsia="Courier New"/>
                <w:sz w:val="17"/>
              </w:rPr>
              <w:t xml:space="preserve">                    System.out.printf("%s: %.2f%n", question.getType(), score);</w:t>
            </w:r>
            <w:r>
              <w:br/>
            </w:r>
            <w:r>
              <w:rPr>
                <w:rFonts w:ascii="Courier New" w:hAnsi="Courier New" w:eastAsia="Courier New"/>
                <w:sz w:val="17"/>
              </w:rPr>
              <w:t xml:space="preserve">                } catch (IllegalArgumentException | StringIndexOutOfBoundsException e) {</w:t>
            </w:r>
            <w:r>
              <w:br/>
            </w:r>
            <w:r>
              <w:rPr>
                <w:rFonts w:ascii="Courier New" w:hAnsi="Courier New" w:eastAsia="Courier New"/>
                <w:sz w:val="17"/>
              </w:rPr>
              <w:t xml:space="preserve">                    System.out.println("Error: invalid line '" + line + "'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Score: %.2f%n", total);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4</w:t>
            </w:r>
            <w:r>
              <w:br/>
            </w:r>
            <w:r>
              <w:rPr>
                <w:rFonts w:ascii="Courier New" w:hAnsi="Courier New" w:eastAsia="Courier New"/>
                <w:sz w:val="17"/>
              </w:rPr>
              <w:t>MCQ "What is the capital of France?" "Paris" "Paris" 10</w:t>
            </w:r>
            <w:r>
              <w:br/>
            </w:r>
            <w:r>
              <w:rPr>
                <w:rFonts w:ascii="Courier New" w:hAnsi="Courier New" w:eastAsia="Courier New"/>
                <w:sz w:val="17"/>
              </w:rPr>
              <w:t>TF "The Earth is flat?" "False" "True" 5</w:t>
            </w:r>
            <w:r>
              <w:br/>
            </w:r>
            <w:r>
              <w:rPr>
                <w:rFonts w:ascii="Courier New" w:hAnsi="Courier New" w:eastAsia="Courier New"/>
                <w:sz w:val="17"/>
              </w:rPr>
              <w:t>ESSAY "Name two primary OOP principles." "Inheritance, Polymorphism, Encapsulation" "Polymorphism is one." 20</w:t>
            </w:r>
            <w:r>
              <w:br/>
            </w:r>
            <w:r>
              <w:rPr>
                <w:rFonts w:ascii="Courier New" w:hAnsi="Courier New" w:eastAsia="Courier New"/>
                <w:sz w:val="17"/>
              </w:rPr>
              <w:t>ESSAY "Describe abstraction and composition." "Abstraction, Composition" "I talked about abstraction." 15</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MCQ: 10.00</w:t>
            </w:r>
            <w:r>
              <w:br/>
            </w:r>
            <w:r>
              <w:rPr>
                <w:rFonts w:ascii="Courier New" w:hAnsi="Courier New" w:eastAsia="Courier New"/>
                <w:sz w:val="17"/>
              </w:rPr>
              <w:t>TF: 0.00</w:t>
            </w:r>
            <w:r>
              <w:br/>
            </w:r>
            <w:r>
              <w:rPr>
                <w:rFonts w:ascii="Courier New" w:hAnsi="Courier New" w:eastAsia="Courier New"/>
                <w:sz w:val="17"/>
              </w:rPr>
              <w:t>ESSAY: 10.00</w:t>
            </w:r>
            <w:r>
              <w:br/>
            </w:r>
            <w:r>
              <w:rPr>
                <w:rFonts w:ascii="Courier New" w:hAnsi="Courier New" w:eastAsia="Courier New"/>
                <w:sz w:val="17"/>
              </w:rPr>
              <w:t>ESSAY: 7.50</w:t>
            </w:r>
            <w:r>
              <w:br/>
            </w:r>
            <w:r>
              <w:rPr>
                <w:rFonts w:ascii="Courier New" w:hAnsi="Courier New" w:eastAsia="Courier New"/>
                <w:sz w:val="17"/>
              </w:rPr>
              <w:t>Total Score: 27.50</w:t>
            </w:r>
          </w:p>
        </w:tc>
      </w:tr>
    </w:tbl>
    <w:p>
      <w:pPr>
        <w:pStyle w:val="Heading1"/>
      </w:pPr>
      <w:r>
        <w:t>Problem 5: Public Transport Fare Calculator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java.util.Locale;</w:t>
            </w:r>
            <w:r>
              <w:br/>
            </w:r>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Calculates fares per transport type through polymorphism. */</w:t>
            </w:r>
            <w:r>
              <w:br/>
            </w:r>
            <w:r>
              <w:rPr>
                <w:rFonts w:ascii="Courier New" w:hAnsi="Courier New" w:eastAsia="Courier New"/>
                <w:sz w:val="17"/>
              </w:rPr>
              <w:t>public class PublicTransportFareCalculator {</w:t>
            </w:r>
            <w:r>
              <w:br/>
            </w:r>
            <w:r>
              <w:rPr>
                <w:rFonts w:ascii="Courier New" w:hAnsi="Courier New" w:eastAsia="Courier New"/>
                <w:sz w:val="17"/>
              </w:rPr>
            </w:r>
            <w:r>
              <w:br/>
            </w:r>
            <w:r>
              <w:rPr>
                <w:rFonts w:ascii="Courier New" w:hAnsi="Courier New" w:eastAsia="Courier New"/>
                <w:sz w:val="17"/>
              </w:rPr>
              <w:t xml:space="preserve">    abstract static class Journey {</w:t>
            </w:r>
            <w:r>
              <w:br/>
            </w:r>
            <w:r>
              <w:rPr>
                <w:rFonts w:ascii="Courier New" w:hAnsi="Courier New" w:eastAsia="Courier New"/>
                <w:sz w:val="17"/>
              </w:rPr>
              <w:t xml:space="preserve">        protected final double distance;</w:t>
            </w:r>
            <w:r>
              <w:br/>
            </w:r>
            <w:r>
              <w:rPr>
                <w:rFonts w:ascii="Courier New" w:hAnsi="Courier New" w:eastAsia="Courier New"/>
                <w:sz w:val="17"/>
              </w:rPr>
              <w:t xml:space="preserve">        Journey(double distance) {</w:t>
            </w:r>
            <w:r>
              <w:br/>
            </w:r>
            <w:r>
              <w:rPr>
                <w:rFonts w:ascii="Courier New" w:hAnsi="Courier New" w:eastAsia="Courier New"/>
                <w:sz w:val="17"/>
              </w:rPr>
              <w:t xml:space="preserve">            if (distance &lt;= 0) throw new IllegalArgumentException("Distance must be positive");</w:t>
            </w:r>
            <w:r>
              <w:br/>
            </w:r>
            <w:r>
              <w:rPr>
                <w:rFonts w:ascii="Courier New" w:hAnsi="Courier New" w:eastAsia="Courier New"/>
                <w:sz w:val="17"/>
              </w:rPr>
              <w:t xml:space="preserve">            this.distance = distance;</w:t>
            </w:r>
            <w:r>
              <w:br/>
            </w:r>
            <w:r>
              <w:rPr>
                <w:rFonts w:ascii="Courier New" w:hAnsi="Courier New" w:eastAsia="Courier New"/>
                <w:sz w:val="17"/>
              </w:rPr>
              <w:t xml:space="preserve">        }</w:t>
            </w:r>
            <w:r>
              <w:br/>
            </w:r>
            <w:r>
              <w:rPr>
                <w:rFonts w:ascii="Courier New" w:hAnsi="Courier New" w:eastAsia="Courier New"/>
                <w:sz w:val="17"/>
              </w:rPr>
              <w:t xml:space="preserve">        abstract String getType();</w:t>
            </w:r>
            <w:r>
              <w:br/>
            </w:r>
            <w:r>
              <w:rPr>
                <w:rFonts w:ascii="Courier New" w:hAnsi="Courier New" w:eastAsia="Courier New"/>
                <w:sz w:val="17"/>
              </w:rPr>
              <w:t xml:space="preserve">        abstract double calculateFare();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BusJourney extends Journey {</w:t>
            </w:r>
            <w:r>
              <w:br/>
            </w:r>
            <w:r>
              <w:rPr>
                <w:rFonts w:ascii="Courier New" w:hAnsi="Courier New" w:eastAsia="Courier New"/>
                <w:sz w:val="17"/>
              </w:rPr>
              <w:t xml:space="preserve">        private static final double MAX_FARE = 10.0;</w:t>
            </w:r>
            <w:r>
              <w:br/>
            </w:r>
            <w:r>
              <w:rPr>
                <w:rFonts w:ascii="Courier New" w:hAnsi="Courier New" w:eastAsia="Courier New"/>
                <w:sz w:val="17"/>
              </w:rPr>
              <w:t xml:space="preserve">        BusJourney(double d) { super(d); }</w:t>
            </w:r>
            <w:r>
              <w:br/>
            </w:r>
            <w:r>
              <w:rPr>
                <w:rFonts w:ascii="Courier New" w:hAnsi="Courier New" w:eastAsia="Courier New"/>
                <w:sz w:val="17"/>
              </w:rPr>
              <w:t xml:space="preserve">        String getType() { return "BUS"; }</w:t>
            </w:r>
            <w:r>
              <w:br/>
            </w:r>
            <w:r>
              <w:rPr>
                <w:rFonts w:ascii="Courier New" w:hAnsi="Courier New" w:eastAsia="Courier New"/>
                <w:sz w:val="17"/>
              </w:rPr>
              <w:t xml:space="preserve">        double calculateFare() { return Math.min(2.0 + 0.10 * distance, MAX_FARE);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TrainJourney extends Journey {</w:t>
            </w:r>
            <w:r>
              <w:br/>
            </w:r>
            <w:r>
              <w:rPr>
                <w:rFonts w:ascii="Courier New" w:hAnsi="Courier New" w:eastAsia="Courier New"/>
                <w:sz w:val="17"/>
              </w:rPr>
              <w:t xml:space="preserve">        TrainJourney(double d) { super(d); }</w:t>
            </w:r>
            <w:r>
              <w:br/>
            </w:r>
            <w:r>
              <w:rPr>
                <w:rFonts w:ascii="Courier New" w:hAnsi="Courier New" w:eastAsia="Courier New"/>
                <w:sz w:val="17"/>
              </w:rPr>
              <w:t xml:space="preserve">        String getType() { return "TRAIN"; }</w:t>
            </w:r>
            <w:r>
              <w:br/>
            </w:r>
            <w:r>
              <w:rPr>
                <w:rFonts w:ascii="Courier New" w:hAnsi="Courier New" w:eastAsia="Courier New"/>
                <w:sz w:val="17"/>
              </w:rPr>
              <w:t xml:space="preserve">        double calculateFare() { return 3.0 + 0.15 * distance;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class MetroJourney extends Journey {</w:t>
            </w:r>
            <w:r>
              <w:br/>
            </w:r>
            <w:r>
              <w:rPr>
                <w:rFonts w:ascii="Courier New" w:hAnsi="Courier New" w:eastAsia="Courier New"/>
                <w:sz w:val="17"/>
              </w:rPr>
              <w:t xml:space="preserve">        private final double peakHourFactor;</w:t>
            </w:r>
            <w:r>
              <w:br/>
            </w:r>
            <w:r>
              <w:rPr>
                <w:rFonts w:ascii="Courier New" w:hAnsi="Courier New" w:eastAsia="Courier New"/>
                <w:sz w:val="17"/>
              </w:rPr>
              <w:t xml:space="preserve">        MetroJourney(double d, double peakHourFactor) {</w:t>
            </w:r>
            <w:r>
              <w:br/>
            </w:r>
            <w:r>
              <w:rPr>
                <w:rFonts w:ascii="Courier New" w:hAnsi="Courier New" w:eastAsia="Courier New"/>
                <w:sz w:val="17"/>
              </w:rPr>
              <w:t xml:space="preserve">            super(d);</w:t>
            </w:r>
            <w:r>
              <w:br/>
            </w:r>
            <w:r>
              <w:rPr>
                <w:rFonts w:ascii="Courier New" w:hAnsi="Courier New" w:eastAsia="Courier New"/>
                <w:sz w:val="17"/>
              </w:rPr>
              <w:t xml:space="preserve">            if (peakHourFactor &lt; 1.0 || peakHourFactor &gt; 2.0) {</w:t>
            </w:r>
            <w:r>
              <w:br/>
            </w:r>
            <w:r>
              <w:rPr>
                <w:rFonts w:ascii="Courier New" w:hAnsi="Courier New" w:eastAsia="Courier New"/>
                <w:sz w:val="17"/>
              </w:rPr>
              <w:t xml:space="preserve">                throw new IllegalArgumentException("PeakHourFactor must be between 1.0 and 2.0");</w:t>
            </w:r>
            <w:r>
              <w:br/>
            </w:r>
            <w:r>
              <w:rPr>
                <w:rFonts w:ascii="Courier New" w:hAnsi="Courier New" w:eastAsia="Courier New"/>
                <w:sz w:val="17"/>
              </w:rPr>
              <w:t xml:space="preserve">            }</w:t>
            </w:r>
            <w:r>
              <w:br/>
            </w:r>
            <w:r>
              <w:rPr>
                <w:rFonts w:ascii="Courier New" w:hAnsi="Courier New" w:eastAsia="Courier New"/>
                <w:sz w:val="17"/>
              </w:rPr>
              <w:t xml:space="preserve">            this.peakHourFactor = peakHourFactor;</w:t>
            </w:r>
            <w:r>
              <w:br/>
            </w:r>
            <w:r>
              <w:rPr>
                <w:rFonts w:ascii="Courier New" w:hAnsi="Courier New" w:eastAsia="Courier New"/>
                <w:sz w:val="17"/>
              </w:rPr>
              <w:t xml:space="preserve">        }</w:t>
            </w:r>
            <w:r>
              <w:br/>
            </w:r>
            <w:r>
              <w:rPr>
                <w:rFonts w:ascii="Courier New" w:hAnsi="Courier New" w:eastAsia="Courier New"/>
                <w:sz w:val="17"/>
              </w:rPr>
              <w:t xml:space="preserve">        String getType() { return "METRO"; }</w:t>
            </w:r>
            <w:r>
              <w:br/>
            </w:r>
            <w:r>
              <w:rPr>
                <w:rFonts w:ascii="Courier New" w:hAnsi="Courier New" w:eastAsia="Courier New"/>
                <w:sz w:val="17"/>
              </w:rPr>
              <w:t xml:space="preserve">        double calculateFare() { return (1.5 + 0.20 * distance) * peakHourFactor;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static Journey createJourney(String[] p) {</w:t>
            </w:r>
            <w:r>
              <w:br/>
            </w:r>
            <w:r>
              <w:rPr>
                <w:rFonts w:ascii="Courier New" w:hAnsi="Courier New" w:eastAsia="Courier New"/>
                <w:sz w:val="17"/>
              </w:rPr>
              <w:t xml:space="preserve">        double distance = Double.parseDouble(p[1]);</w:t>
            </w:r>
            <w:r>
              <w:br/>
            </w:r>
            <w:r>
              <w:rPr>
                <w:rFonts w:ascii="Courier New" w:hAnsi="Courier New" w:eastAsia="Courier New"/>
                <w:sz w:val="17"/>
              </w:rPr>
              <w:t xml:space="preserve">        switch (p[0].toUpperCase()) {</w:t>
            </w:r>
            <w:r>
              <w:br/>
            </w:r>
            <w:r>
              <w:rPr>
                <w:rFonts w:ascii="Courier New" w:hAnsi="Courier New" w:eastAsia="Courier New"/>
                <w:sz w:val="17"/>
              </w:rPr>
              <w:t xml:space="preserve">            case "BUS": return new BusJourney(distance);</w:t>
            </w:r>
            <w:r>
              <w:br/>
            </w:r>
            <w:r>
              <w:rPr>
                <w:rFonts w:ascii="Courier New" w:hAnsi="Courier New" w:eastAsia="Courier New"/>
                <w:sz w:val="17"/>
              </w:rPr>
              <w:t xml:space="preserve">            case "TRAIN": return new TrainJourney(distance);</w:t>
            </w:r>
            <w:r>
              <w:br/>
            </w:r>
            <w:r>
              <w:rPr>
                <w:rFonts w:ascii="Courier New" w:hAnsi="Courier New" w:eastAsia="Courier New"/>
                <w:sz w:val="17"/>
              </w:rPr>
              <w:t xml:space="preserve">            case "METRO": return new MetroJourney(distance, Double.parseDouble(p[2]));</w:t>
            </w:r>
            <w:r>
              <w:br/>
            </w:r>
            <w:r>
              <w:rPr>
                <w:rFonts w:ascii="Courier New" w:hAnsi="Courier New" w:eastAsia="Courier New"/>
                <w:sz w:val="17"/>
              </w:rPr>
              <w:t xml:space="preserve">            default: throw new IllegalArgumentException("Unknown transport type: " + p[0]);</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Locale.setDefault(Locale.US);</w:t>
            </w:r>
            <w:r>
              <w:br/>
            </w:r>
            <w:r>
              <w:rPr>
                <w:rFonts w:ascii="Courier New" w:hAnsi="Courier New" w:eastAsia="Courier New"/>
                <w:sz w:val="17"/>
              </w:rPr>
              <w:t xml:space="preserve">        double total = 0;</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int count = Integer.parseInt(scanner.nextLine().trim());</w:t>
            </w:r>
            <w:r>
              <w:br/>
            </w:r>
            <w:r>
              <w:rPr>
                <w:rFonts w:ascii="Courier New" w:hAnsi="Courier New" w:eastAsia="Courier New"/>
                <w:sz w:val="17"/>
              </w:rPr>
              <w:t xml:space="preserve">            for (int i = 0; i &lt; count; i++) {</w:t>
            </w:r>
            <w:r>
              <w:br/>
            </w:r>
            <w:r>
              <w:rPr>
                <w:rFonts w:ascii="Courier New" w:hAnsi="Courier New" w:eastAsia="Courier New"/>
                <w:sz w:val="17"/>
              </w:rPr>
              <w:t xml:space="preserve">                String[] parts = scanner.nextLine().trim().split("\\s+");</w:t>
            </w:r>
            <w:r>
              <w:br/>
            </w:r>
            <w:r>
              <w:rPr>
                <w:rFonts w:ascii="Courier New" w:hAnsi="Courier New" w:eastAsia="Courier New"/>
                <w:sz w:val="17"/>
              </w:rPr>
              <w:t xml:space="preserve">                try {</w:t>
            </w:r>
            <w:r>
              <w:br/>
            </w:r>
            <w:r>
              <w:rPr>
                <w:rFonts w:ascii="Courier New" w:hAnsi="Courier New" w:eastAsia="Courier New"/>
                <w:sz w:val="17"/>
              </w:rPr>
              <w:t xml:space="preserve">                    Journey journey = createJourney(parts);</w:t>
            </w:r>
            <w:r>
              <w:br/>
            </w:r>
            <w:r>
              <w:rPr>
                <w:rFonts w:ascii="Courier New" w:hAnsi="Courier New" w:eastAsia="Courier New"/>
                <w:sz w:val="17"/>
              </w:rPr>
              <w:t xml:space="preserve">                    double fare = journey.calculateFare();</w:t>
            </w:r>
            <w:r>
              <w:br/>
            </w:r>
            <w:r>
              <w:rPr>
                <w:rFonts w:ascii="Courier New" w:hAnsi="Courier New" w:eastAsia="Courier New"/>
                <w:sz w:val="17"/>
              </w:rPr>
              <w:t xml:space="preserve">                    total += fare;</w:t>
            </w:r>
            <w:r>
              <w:br/>
            </w:r>
            <w:r>
              <w:rPr>
                <w:rFonts w:ascii="Courier New" w:hAnsi="Courier New" w:eastAsia="Courier New"/>
                <w:sz w:val="17"/>
              </w:rPr>
              <w:t xml:space="preserve">                    System.out.printf("%s: %.2f%n", journey.getType(), fare);</w:t>
            </w:r>
            <w:r>
              <w:br/>
            </w:r>
            <w:r>
              <w:rPr>
                <w:rFonts w:ascii="Courier New" w:hAnsi="Courier New" w:eastAsia="Courier New"/>
                <w:sz w:val="17"/>
              </w:rPr>
              <w:t xml:space="preserve">                } catch (IllegalArgumentException | ArrayIndexOutOfBoundsException e) {</w:t>
            </w:r>
            <w:r>
              <w:br/>
            </w:r>
            <w:r>
              <w:rPr>
                <w:rFonts w:ascii="Courier New" w:hAnsi="Courier New" w:eastAsia="Courier New"/>
                <w:sz w:val="17"/>
              </w:rPr>
              <w:t xml:space="preserve">                    System.out.println("Error: invalid line '" + String.join(" ", parts) + "' (" + e.getMessage()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catch (RuntimeException e) {</w:t>
            </w:r>
            <w:r>
              <w:br/>
            </w:r>
            <w:r>
              <w:rPr>
                <w:rFonts w:ascii="Courier New" w:hAnsi="Courier New" w:eastAsia="Courier New"/>
                <w:sz w:val="17"/>
              </w:rPr>
              <w:t xml:space="preserve">            System.out.println("Error: invalid input (" + e.getMessage() + ")");</w:t>
            </w:r>
            <w:r>
              <w:br/>
            </w:r>
            <w:r>
              <w:rPr>
                <w:rFonts w:ascii="Courier New" w:hAnsi="Courier New" w:eastAsia="Courier New"/>
                <w:sz w:val="17"/>
              </w:rPr>
              <w:t xml:space="preserve">            return;</w:t>
            </w:r>
            <w:r>
              <w:br/>
            </w:r>
            <w:r>
              <w:rPr>
                <w:rFonts w:ascii="Courier New" w:hAnsi="Courier New" w:eastAsia="Courier New"/>
                <w:sz w:val="17"/>
              </w:rPr>
              <w:t xml:space="preserve">        }</w:t>
            </w:r>
            <w:r>
              <w:br/>
            </w:r>
            <w:r>
              <w:rPr>
                <w:rFonts w:ascii="Courier New" w:hAnsi="Courier New" w:eastAsia="Courier New"/>
                <w:sz w:val="17"/>
              </w:rPr>
              <w:t xml:space="preserve">        System.out.printf("Total: %.2f%n", total);</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Sample Input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3</w:t>
            </w:r>
            <w:r>
              <w:br/>
            </w:r>
            <w:r>
              <w:rPr>
                <w:rFonts w:ascii="Courier New" w:hAnsi="Courier New" w:eastAsia="Courier New"/>
                <w:sz w:val="17"/>
              </w:rPr>
              <w:t>BUS 15</w:t>
            </w:r>
            <w:r>
              <w:br/>
            </w:r>
            <w:r>
              <w:rPr>
                <w:rFonts w:ascii="Courier New" w:hAnsi="Courier New" w:eastAsia="Courier New"/>
                <w:sz w:val="17"/>
              </w:rPr>
              <w:t>TRAIN 50</w:t>
            </w:r>
            <w:r>
              <w:br/>
            </w:r>
            <w:r>
              <w:rPr>
                <w:rFonts w:ascii="Courier New" w:hAnsi="Courier New" w:eastAsia="Courier New"/>
                <w:sz w:val="17"/>
              </w:rPr>
              <w:t>METRO 10 1.5</w:t>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BUS: 3.50</w:t>
            </w:r>
            <w:r>
              <w:br/>
            </w:r>
            <w:r>
              <w:rPr>
                <w:rFonts w:ascii="Courier New" w:hAnsi="Courier New" w:eastAsia="Courier New"/>
                <w:sz w:val="17"/>
              </w:rPr>
              <w:t>TRAIN: 10.50</w:t>
            </w:r>
            <w:r>
              <w:br/>
            </w:r>
            <w:r>
              <w:rPr>
                <w:rFonts w:ascii="Courier New" w:hAnsi="Courier New" w:eastAsia="Courier New"/>
                <w:sz w:val="17"/>
              </w:rPr>
              <w:t>METRO: 5.25</w:t>
            </w:r>
            <w:r>
              <w:br/>
            </w:r>
            <w:r>
              <w:rPr>
                <w:rFonts w:ascii="Courier New" w:hAnsi="Courier New" w:eastAsia="Courier New"/>
                <w:sz w:val="17"/>
              </w:rPr>
              <w:t>Total: 19.25</w:t>
            </w:r>
          </w:p>
        </w:tc>
      </w:tr>
    </w:tbl>
    <w:p>
      <w:r>
        <w:t>Note on Problem 3: the sample output in the problem sheet (EXPRESS 29.00, INTERNATIONAL 155.00) does not follow its own business rules. Applying the stated rules gives EXPRESS 24.00 and INTERNATIONAL 145.00, which is what this program prints.</w:t>
      </w:r>
    </w:p>
    <w:p>
      <w:pPr>
        <w:pStyle w:val="Title"/>
      </w:pPr>
      <w:r>
        <w:t>Quiz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Answer</w:t>
            </w:r>
          </w:p>
        </w:tc>
        <w:tc>
          <w:tcPr>
            <w:tcW w:type="dxa" w:w="2880"/>
          </w:tcPr>
          <w:p>
            <w:r>
              <w:t>Reason</w:t>
            </w:r>
          </w:p>
        </w:tc>
      </w:tr>
      <w:tr>
        <w:tc>
          <w:tcPr>
            <w:tcW w:type="dxa" w:w="2880"/>
          </w:tcPr>
          <w:p>
            <w:r>
              <w:t>Q1</w:t>
            </w:r>
          </w:p>
        </w:tc>
        <w:tc>
          <w:tcPr>
            <w:tcW w:type="dxa" w:w="2880"/>
          </w:tcPr>
          <w:p>
            <w:r>
              <w:t>C</w:t>
            </w:r>
          </w:p>
        </w:tc>
        <w:tc>
          <w:tcPr>
            <w:tcW w:type="dxa" w:w="2880"/>
          </w:tcPr>
          <w:p>
            <w:r>
              <w:t>Replacing repeated type checks with a common method call that each subclass overrides is polymorphism.</w:t>
            </w:r>
          </w:p>
        </w:tc>
      </w:tr>
      <w:tr>
        <w:tc>
          <w:tcPr>
            <w:tcW w:type="dxa" w:w="2880"/>
          </w:tcPr>
          <w:p>
            <w:r>
              <w:t>Q2</w:t>
            </w:r>
          </w:p>
        </w:tc>
        <w:tc>
          <w:tcPr>
            <w:tcW w:type="dxa" w:w="2880"/>
          </w:tcPr>
          <w:p>
            <w:r>
              <w:t>A, B, C</w:t>
            </w:r>
          </w:p>
        </w:tc>
        <w:tc>
          <w:tcPr>
            <w:tcW w:type="dxa" w:w="2880"/>
          </w:tcPr>
          <w:p>
            <w:r>
              <w:t>Car is-a Vehicle, Rectangle is-a Shape and DatabaseConnection is-a NetworkResource are genuine is-a relationships. D is has-a (composition), so inheritance is wrong there.</w:t>
            </w:r>
          </w:p>
        </w:tc>
      </w:tr>
      <w:tr>
        <w:tc>
          <w:tcPr>
            <w:tcW w:type="dxa" w:w="2880"/>
          </w:tcPr>
          <w:p>
            <w:r>
              <w:t>Q3</w:t>
            </w:r>
          </w:p>
        </w:tc>
        <w:tc>
          <w:tcPr>
            <w:tcW w:type="dxa" w:w="2880"/>
          </w:tcPr>
          <w:p>
            <w:r>
              <w:t>C</w:t>
            </w:r>
          </w:p>
        </w:tc>
        <w:tc>
          <w:tcPr>
            <w:tcW w:type="dxa" w:w="2880"/>
          </w:tcPr>
          <w:p>
            <w:r>
              <w:t>Which startEngine() runs is decided at run time from the actual object type: runtime method dispatch.</w:t>
            </w:r>
          </w:p>
        </w:tc>
      </w:tr>
      <w:tr>
        <w:tc>
          <w:tcPr>
            <w:tcW w:type="dxa" w:w="2880"/>
          </w:tcPr>
          <w:p>
            <w:r>
              <w:t>Q4</w:t>
            </w:r>
          </w:p>
        </w:tc>
        <w:tc>
          <w:tcPr>
            <w:tcW w:type="dxa" w:w="2880"/>
          </w:tcPr>
          <w:p>
            <w:r>
              <w:t>C</w:t>
            </w:r>
          </w:p>
        </w:tc>
        <w:tc>
          <w:tcPr>
            <w:tcW w:type="dxa" w:w="2880"/>
          </w:tcPr>
          <w:p>
            <w:r>
              <w:t>Calling the same method on different Shape subclasses through a base reference is inheritance-based (runtime) polymorphism.</w:t>
            </w:r>
          </w:p>
        </w:tc>
      </w:tr>
      <w:tr>
        <w:tc>
          <w:tcPr>
            <w:tcW w:type="dxa" w:w="2880"/>
          </w:tcPr>
          <w:p>
            <w:r>
              <w:t>Q5</w:t>
            </w:r>
          </w:p>
        </w:tc>
        <w:tc>
          <w:tcPr>
            <w:tcW w:type="dxa" w:w="2880"/>
          </w:tcPr>
          <w:p>
            <w:r>
              <w:t>A, C, D</w:t>
            </w:r>
          </w:p>
        </w:tc>
        <w:tc>
          <w:tcPr>
            <w:tcW w:type="dxa" w:w="2880"/>
          </w:tcPr>
          <w:p>
            <w:r>
              <w:t>Book extends the inherited behaviour, LibraryItem defines the common behaviour, and a DVD can be used through a LibraryItem reference. B is wrong: DVD's fixed period is an override (specialised behaviour), not shared behaviour.</w:t>
            </w:r>
          </w:p>
        </w:tc>
      </w:tr>
      <w:tr>
        <w:tc>
          <w:tcPr>
            <w:tcW w:type="dxa" w:w="2880"/>
          </w:tcPr>
          <w:p>
            <w:r>
              <w:t>Q6</w:t>
            </w:r>
          </w:p>
        </w:tc>
        <w:tc>
          <w:tcPr>
            <w:tcW w:type="dxa" w:w="2880"/>
          </w:tcPr>
          <w:p>
            <w:r>
              <w:t>A, C</w:t>
            </w:r>
          </w:p>
        </w:tc>
        <w:tc>
          <w:tcPr>
            <w:tcW w:type="dxa" w:w="2880"/>
          </w:tcPr>
          <w:p>
            <w:r>
              <w:t>An Animal reference to a Dog runs Dog.makeSound(), and Dog's version is overridden behaviour. B is wrong (Animal's version is the general one) and D is wrong (derived classes can add new methods freely).</w:t>
            </w:r>
          </w:p>
        </w:tc>
      </w:tr>
      <w:tr>
        <w:tc>
          <w:tcPr>
            <w:tcW w:type="dxa" w:w="2880"/>
          </w:tcPr>
          <w:p>
            <w:r>
              <w:t>Q7</w:t>
            </w:r>
          </w:p>
        </w:tc>
        <w:tc>
          <w:tcPr>
            <w:tcW w:type="dxa" w:w="2880"/>
          </w:tcPr>
          <w:p>
            <w:r>
              <w:t>C</w:t>
            </w:r>
          </w:p>
        </w:tc>
        <w:tc>
          <w:tcPr>
            <w:tcW w:type="dxa" w:w="2880"/>
          </w:tcPr>
          <w:p>
            <w:r>
              <w:t>New payment types can be added without changing the processor's loop, because it only uses Payment references.</w:t>
            </w:r>
          </w:p>
        </w:tc>
      </w:tr>
      <w:tr>
        <w:tc>
          <w:tcPr>
            <w:tcW w:type="dxa" w:w="2880"/>
          </w:tcPr>
          <w:p>
            <w:r>
              <w:t>Q8</w:t>
            </w:r>
          </w:p>
        </w:tc>
        <w:tc>
          <w:tcPr>
            <w:tcW w:type="dxa" w:w="2880"/>
          </w:tcPr>
          <w:p>
            <w:r>
              <w:t>A</w:t>
            </w:r>
          </w:p>
        </w:tc>
        <w:tc>
          <w:tcPr>
            <w:tcW w:type="dxa" w:w="2880"/>
          </w:tcPr>
          <w:p>
            <w:r>
              <w:t>Inheritance without a real is-a relationship couples unrelated classes tightly and makes the design rigid and misleading.</w:t>
            </w:r>
          </w:p>
        </w:tc>
      </w:tr>
      <w:tr>
        <w:tc>
          <w:tcPr>
            <w:tcW w:type="dxa" w:w="2880"/>
          </w:tcPr>
          <w:p>
            <w:r>
              <w:t>Q9</w:t>
            </w:r>
          </w:p>
        </w:tc>
        <w:tc>
          <w:tcPr>
            <w:tcW w:type="dxa" w:w="2880"/>
          </w:tcPr>
          <w:p>
            <w:r>
              <w:t>A, C</w:t>
            </w:r>
          </w:p>
        </w:tc>
        <w:tc>
          <w:tcPr>
            <w:tcW w:type="dxa" w:w="2880"/>
          </w:tcPr>
          <w:p>
            <w:r>
              <w:t>A generic sender can send any notification type without knowing it, and a new channel can be added without touching the sender. B and D describe the opposite of what polymorphism gives.</w:t>
            </w:r>
          </w:p>
        </w:tc>
      </w:tr>
      <w:tr>
        <w:tc>
          <w:tcPr>
            <w:tcW w:type="dxa" w:w="2880"/>
          </w:tcPr>
          <w:p>
            <w:r>
              <w:t>Q10</w:t>
            </w:r>
          </w:p>
        </w:tc>
        <w:tc>
          <w:tcPr>
            <w:tcW w:type="dxa" w:w="2880"/>
          </w:tcPr>
          <w:p>
            <w:r>
              <w:t>A, B, C</w:t>
            </w:r>
          </w:p>
        </w:tc>
        <w:tc>
          <w:tcPr>
            <w:tcW w:type="dxa" w:w="2880"/>
          </w:tcPr>
          <w:p>
            <w:r>
              <w:t>Polymorphic collections make iteration over related objects simple, allow uniform processing of specialised behaviour and avoid explicit casts. D is the opposite of the real benefit.</w:t>
            </w:r>
          </w:p>
        </w:tc>
      </w:tr>
    </w:tbl>
    <w:p>
      <w:pPr>
        <w:pStyle w:val="Title"/>
      </w:pPr>
      <w:r>
        <w:t>Concept Questions</w:t>
      </w:r>
    </w:p>
    <w:p>
      <w:pPr>
        <w:pStyle w:val="Heading2"/>
      </w:pPr>
      <w:r>
        <w:t>Question 1: Inheritance: reuse and extension</w:t>
      </w:r>
    </w:p>
    <w:p>
      <w:r>
        <w:t>A subclass automatically gets the fields and methods of its base class, so common code is written once. It can then add new members or override a method to change the behaviour. Example: a base class Employee has name, salary and getDetails(). A Manager inherits those unchanged, adds a teamSize field and overrides calculateBonus() to include a team incentive. Shared behaviour is reused while the specialised part is extended.</w:t>
      </w:r>
    </w:p>
    <w:p>
      <w:pPr>
        <w:pStyle w:val="Heading2"/>
      </w:pPr>
      <w:r>
        <w:t>Question 2: The 'is-a' relationship</w:t>
      </w:r>
    </w:p>
    <w:p>
      <w:r>
        <w:t>'Is-a' means a subclass object is a more specific kind of its base class, such as a Car is a Vehicle. Inheritance should be used only when this holds, because the subclass promises to behave wherever the base class is expected (substitutability). If the relationship is really has-a, for example a Library has a Calculator, using inheritance gives a misleading, tightly coupled design that breaks when the base class changes.</w:t>
      </w:r>
    </w:p>
    <w:p>
      <w:pPr>
        <w:pStyle w:val="Heading2"/>
      </w:pPr>
      <w:r>
        <w:t>Question 3: Method overriding</w:t>
      </w:r>
    </w:p>
    <w:p>
      <w:r>
        <w:t>Overriding means a subclass provides its own implementation of a method with the same signature as one in its base class. In a payroll system the base class Employee declares calculateSalary(). FullTimeEmployee returns a fixed monthly amount, HourlyEmployee returns hours x rate and Intern returns a stipend. Calling calculateSalary() on any Employee reference runs the version belonging to the real object.</w:t>
      </w:r>
    </w:p>
    <w:p>
      <w:pPr>
        <w:pStyle w:val="Heading2"/>
      </w:pPr>
      <w:r>
        <w:t>Question 4: Runtime polymorphism (dynamic dispatch)</w:t>
      </w:r>
    </w:p>
    <w:p>
      <w:r>
        <w:t>When a method is called through a base-type reference, Java does not decide which implementation to run at compile time. At run time the JVM looks at the actual class of the object the reference points to and runs that class's overriding method. So Animal a = new Dog(); a.makeSound(); prints Dog's sound even though the reference type is Animal.</w:t>
      </w:r>
    </w:p>
    <w:p>
      <w:pPr>
        <w:pStyle w:val="Heading2"/>
      </w:pPr>
      <w:r>
        <w:t>Question 5: Polymorphic collections</w:t>
      </w:r>
    </w:p>
    <w:p>
      <w:r>
        <w:t>A polymorphic collection stores references of a common base type while the objects are different subclasses, for example Payment[] list = {new CardPayment(1000), new WalletPayment(500), new BankTransferPayment(2000)}. One loop can call calculateFinalAmount() on every element and each object applies its own rule. This keeps processing code short, avoids type checks and casts, and lets the same code handle new types.</w:t>
      </w:r>
    </w:p>
    <w:p>
      <w:pPr>
        <w:pStyle w:val="Heading2"/>
      </w:pPr>
      <w:r>
        <w:t>Question 6: Polymorphism vs if-else type checks</w:t>
      </w:r>
    </w:p>
    <w:p>
      <w:r>
        <w:t>With if-else or switch chains, every place that behaves differently by type needs a conditional, and every new type means editing all of them, which is error-prone. With polymorphism each subclass holds its own behaviour and the calling code is a single method call. Adding a type means adding a class, not modifying working code (open/closed principle), so it is easier to read, test and extend.</w:t>
      </w:r>
    </w:p>
    <w:p>
      <w:pPr>
        <w:pStyle w:val="Heading2"/>
      </w:pPr>
      <w:r>
        <w:t>Question 7: Adding new derived types</w:t>
      </w:r>
    </w:p>
    <w:p>
      <w:r>
        <w:t>The processing code depends only on the base type, so it works for any subclass that overrides the common method. If a payment system loops over Payment objects and calls calculateFinalAmount(), introducing a new UpiPayment class that extends Payment and implements its own fee needs no change to that loop. Only the place that creates the object has to know about the new class.</w:t>
      </w:r>
    </w:p>
    <w:p>
      <w:pPr>
        <w:pStyle w:val="Heading2"/>
      </w:pPr>
      <w:r>
        <w:t>Question 8: Inherited vs overridden behaviour</w:t>
      </w:r>
    </w:p>
    <w:p>
      <w:r>
        <w:t>Inherited behaviour is a method the subclass uses unchanged from its parent. Overridden behaviour is a method the subclass redefines. A subclass inherits when the parent's version is already correct, for example every Vehicle inherits getRegistrationNumber(). It overrides when the rule differs, for example Car and Motorcycle each override startEngine() because they start differently.</w:t>
      </w:r>
    </w:p>
    <w:p>
      <w:pPr>
        <w:pStyle w:val="Heading2"/>
      </w:pPr>
      <w:r>
        <w:t>Question 9: Inheritance only for code reuse</w:t>
      </w:r>
    </w:p>
    <w:p>
      <w:r>
        <w:t>If classes are not in a real is-a relationship, inheriting just to reuse code couples them tightly: a change in the parent can break unrelated children, subclasses inherit methods that make no sense for them, and the class hierarchy misleads readers. It also locks the class into one parent in Java. Composition (holding the other class as a field) or a shared utility class is the better way to reuse code in that case.</w:t>
      </w:r>
    </w:p>
    <w:p>
      <w:pPr>
        <w:pStyle w:val="Heading2"/>
      </w:pPr>
      <w:r>
        <w:t>Question 10: Vehicle rental system</w:t>
      </w:r>
    </w:p>
    <w:p>
      <w:r>
        <w:t>Common behaviour for all rentals: customer name, vehicle id, rental days and a method to print the receipt. Specialised behaviour: CarRental may charge per day plus insurance, while TruckRental charges by weight capacity and distance. Model this with a base class VehicleRental holding the common fields and methods, and an overridable calculateRent() that CarRental and TruckRental each override. The rental office can then keep all rentals in one list and total the rent with a single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