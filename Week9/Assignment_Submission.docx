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9: Abstract Class vs Interface (Category C Assignment)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Problem 1: Movie Ticket Counter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java.util.Locale;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Movie tickets: the convenience fee is written once in the abstract Ticket class.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MovieTicketCounter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abstract static class Ticket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final double CONVENIENCE_FEE = 20.0;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int count;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Ticket(int count)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(count &lt;= 0) throw new IllegalArgumentException("count must be positive");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this.count = count;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String getSeatType();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double getPricePerTicket();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final double calculateAmount() { return count * (getPricePerTicket() + CONVENIENCE_FEE);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RegularTicket extends Ticket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RegularTicket(int c) { super(c);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getSeatType() { return "REGULAR";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getPricePerTicket() { return 150.0;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PremiumTicket extends Ticket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PremiumTicket(int c) { super(c);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getSeatType() { return "PREMIUM";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getPricePerTicket() { return 250.0;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ReclinerTicket extends Ticket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ReclinerTicket(int c) { super(c);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getSeatType() { return "RECLINER";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getPricePerTicket() { return 400.0;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Ticket createTicket(String seat, int count)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switch (seat.toUpperCase())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"REGULAR": return new RegularTicket(count);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"PREMIUM": return new PremiumTicket(count);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"RECLINER": return new ReclinerTicket(count);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default: throw new IllegalArgumentException("Unknown seat type: " + seat);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Locale.setDefault(Locale.US);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total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bookings = Integer.parseInt(scanner.nextLine().trim());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i = 0; i &lt; bookings;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String[] parts = scanner.nextLine().trim().split("\\s+");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Ticket ticket = createTicket(parts[0], Integer.parseInt(parts[1]));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amount = ticket.calculateAmount();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total += amount;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System.out.printf("%s: %.2f%n", ticket.getSeatType(), amount);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(IllegalArgumentException | ArrayIndexOutOfBoundsException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System.out.println("Error: invalid line '" + String.join(" ", parts) + "'");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(RuntimeException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invalid input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System.out.printf("Total: %.2f%n", total);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Sample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REGULAR 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PREMIUM 2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RECLINER 1</w:t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REGULAR: 510.00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PREMIUM: 540.00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RECLINER: 420.00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Total: 1470.00</w:t>
            </w:r>
          </w:p>
        </w:tc>
      </w:tr>
    </w:tbl>
    <w:p>
      <w:pPr>
        <w:pStyle w:val="Heading1"/>
      </w:pPr>
      <w:r>
        <w:t>Problem 2: Parcel Shipping Desk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java.util.Locale;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Parcels: shipping is abstract-class behaviour; insurance is an optional Insurable capability.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ParcelShippingDesk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interface Insurable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INSURANCE_RATE = 0.02;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calculateInsurance();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abstract static class Parcel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double weightKg;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double declaredValue;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Parcel(double weightKg, double declaredValue)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(weightKg &lt;= 0 || declaredValue &lt; 0) throw new IllegalArgumentException("invalid weight or value");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this.weightKg = weightKg;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this.declaredValue = declaredValue;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String getType();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double calculateCharge();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getInsurance() { return this instanceof Insurable ? ((Insurable) this).calculateInsurance() : 0.0;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StandardParcel extends Parcel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StandardParcel(double w, double v) { super(w, v);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"STANDARD";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calculateCharge() { return 40.0 + 10.0 * weightKg;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ExpressParcel extends Parcel implements Insurable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ExpressParcel(double w, double v) { super(w, v);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"EXPRESS";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calculateCharge() { return 80.0 + 15.0 * weightKg;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double calculateInsurance() { return declaredValue * INSURANCE_RATE;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FragileParcel extends Parcel implements Insurable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final double HANDLING_FEE = 50.0;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FragileParcel(double w, double v) { super(w, v);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"FRAGILE";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calculateCharge() { return 40.0 + 10.0 * weightKg + HANDLING_FEE;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double calculateInsurance() { return declaredValue * INSURANCE_RATE;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Parcel createParcel(String[] p)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weight = Double.parseDouble(p[1]);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value = Double.parseDouble(p[2]);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switch (p[0].toUpperCase())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"STANDARD": return new StandardParcel(weight, value);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"EXPRESS": return new ExpressParcel(weight, value);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"FRAGILE": return new FragileParcel(weight, value);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default: throw new IllegalArgumentException("Unknown parcel type: " + p[0]);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Locale.setDefault(Locale.US);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grandTotal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count = Integer.parseInt(scanner.nextLine().trim());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i = 0; i &lt; 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String[] parts = scanner.nextLine().trim().split("\\s+");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Parcel parcel = createParcel(parts);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charge = parcel.calculateCharge();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insurance = parcel.getInsurance();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grandTotal += charge + insurance;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System.out.printf("%s: Charge=%.2f Insurance=%.2f Total=%.2f%n",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        parcel.getType(), charge, insurance, charge + insurance);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(IllegalArgumentException | ArrayIndexOutOfBoundsException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System.out.println("Error: invalid line '" + String.join(" ", parts) + "'");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(RuntimeException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invalid input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System.out.printf("Grand Total: %.2f%n", grandTotal);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Sample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STANDARD 3 500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EXPRESS 2 1000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FRAGILE 4 2000</w:t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STANDARD: Charge=70.00 Insurance=0.00 Total=70.00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EXPRESS: Charge=110.00 Insurance=20.00 Total=130.00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FRAGILE: Charge=130.00 Insurance=40.00 Total=170.00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Grand Total: 370.00</w:t>
            </w:r>
          </w:p>
        </w:tc>
      </w:tr>
    </w:tbl>
    <w:p>
      <w:pPr>
        <w:pStyle w:val="Heading1"/>
      </w:pPr>
      <w:r>
        <w:t>Problem 3: College Fee Counter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java.util.Locale;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College fees: the bus is an optional capability (interface) shared by some student types.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CollegeFeeCounter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interface BusUser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TRANSPORT_FEE = 12000.0;         // written in one place only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abstract static class Student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static final double BASE_TUITION = 40000.0;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String 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Student(String name) { this.name = name;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getName() { return name;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double calculateTuition();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final double calculateTotalFee()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double fee = calculateTuition();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(this instanceof BusUser)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fee += BusUser.TRANSPORT_FEE;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fee;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DayScholar extends Student implements BusUser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DayScholar(String n) { super(n);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calculateTuition() { return BASE_TUITION;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Hosteller extends Student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final double HOSTEL_FEE = 60000.0;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Hosteller(String n) { super(n);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calculateTuition() { return BASE_TUITION + HOSTEL_FEE;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ScholarshipStudent extends Student implements BusUser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ScholarshipStudent(String n) { super(n);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calculateTuition() { return BASE_TUITION / 2;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Student createStudent(String type, String name)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switch (type.toUpperCase())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"DAY_SCHOLAR": return new DayScholar(name);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"HOSTELLER": return new Hosteller(name);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"SCHOLAR": return new ScholarshipStudent(name);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default: throw new IllegalArgumentException("Unknown student type: " + type);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Locale.setDefault(Locale.US);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totalCollected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count = Integer.parseInt(scanner.nextLine().trim());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i = 0; i &lt; 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String[] parts = scanner.nextLine().trim().split("\\s+");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Student student = createStudent(parts[0], parts[1]);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fee = student.calculateTotalFee();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totalCollected += fee;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System.out.printf("%s: %.2f%n", student.getName(), fee);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(IllegalArgumentException | ArrayIndexOutOfBoundsException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System.out.println("Error: invalid line '" + String.join(" ", parts) + "'");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(RuntimeException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invalid input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System.out.printf("Total Collected: %.2f%n", totalCollected);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Sample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DAY_SCHOLAR Asha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HOSTELLER Ravi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SCHOLAR Neha</w:t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Asha: 52000.00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Ravi: 100000.00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Neha: 32000.00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Total Collected: 184000.00</w:t>
            </w:r>
          </w:p>
        </w:tc>
      </w:tr>
    </w:tbl>
    <w:p>
      <w:pPr>
        <w:pStyle w:val="Heading1"/>
      </w:pPr>
      <w:r>
        <w:t>Problem 4: City Cab Fare Meter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java.util.Locale;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Cab fares: minimum fare is shared (abstract class); night service is an optional interface.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CityCabFareMeter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interface NightService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NIGHT_SURCHARGE = 0.20;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abstract static class Cab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final double MINIMUM_FARE = 100.0;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String getType();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double getRatePerKm();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final double calculateDayFare(double km) { return Math.max(km * getRatePerKm(), MINIMUM_FARE);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final boolean offersNightService() { return this instanceof NightService;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final double calculateNightFare(double km)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(!offersNightService())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throw new UnsupportedOperationException("night service not available");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calculateDayFare(km) * (1 + NightService.NIGHT_SURCHARGE);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MiniCab extends Cab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"MINI";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getRatePerKm() { return 10.0;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SedanCab extends Cab implements NightService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"SEDAN";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getRatePerKm() { return 14.0;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SuvCab extends Cab implements NightService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getType() { return "SUV";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getRatePerKm() { return 18.0;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Cab createCab(String type)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switch (type.toUpperCase())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"MINI": return new MiniCab();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"SEDAN": return new SedanCab();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"SUV": return new SuvCab();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default: throw new IllegalArgumentException("Unknown cab type: " + type);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Locale.setDefault(Locale.US);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total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count = Integer.parseInt(scanner.nextLine().trim());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i = 0; i &lt; 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String[] parts = scanner.nextLine().trim().split("\\s+");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Cab cab = createCab(parts[0]);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km = Double.parseDouble(parts[1]);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boolean night = parts[2].equalsIgnoreCase("NIGHT");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fare = night ? cab.calculateNightFare(km) : cab.calculateDayFare(km);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total += fare;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System.out.printf("%s: %.2f%n", cab.getType(), fare);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(UnsupportedOperationException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System.out.println(parts[0].toUpperCase() + ":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(IllegalArgumentException | ArrayIndexOutOfBoundsException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System.out.println("Error: invalid line '" + String.join(" ", parts) + "'");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(RuntimeException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invalid input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System.out.printf("Total: %.2f%n", total);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Sample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4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MINI 8 DAY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SEDAN 10 NIGHT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SUV 20 DAY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MINI 5 NIGHT</w:t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MINI: 100.00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SEDAN: 168.00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SUV: 360.00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MINI: night service not available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Total: 628.00</w:t>
            </w:r>
          </w:p>
        </w:tc>
      </w:tr>
    </w:tbl>
    <w:p>
      <w:pPr>
        <w:pStyle w:val="Heading1"/>
      </w:pPr>
      <w:r>
        <w:t>Problem 5: Home Appliance Energy Report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java.util.Locale;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Appliances: units come from the abstract base class; saver mode is an optional interface.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HomeApplianceEnergyReport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interface SaverMode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SAVER_REDUCTION = 0.25;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abstract static class Appliance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final double COST_PER_UNIT = 8.0;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protected final double hours;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Appliance(double hours)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(hours &lt; 0) throw new IllegalArgumentException("hours cannot be negative");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this.hours = hours;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String getName();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abstract double getPowerWatts();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final double calculateUnits() { return getPowerWatts() * hours / 1000.0;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final double calculateSaverUnits()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(!(this instanceof SaverMode))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throw new UnsupportedOperationException("saver mode not supported");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calculateUnits() * (1 - SaverMode.SAVER_REDUCTION);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static double costOf(double units) { return units * COST_PER_UNIT;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Fridge extends Appliance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Fridge(double h) { super(h);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getName() { return "FRIDGE";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getPowerWatts() { return 150;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AirConditioner extends Appliance implements SaverMode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AirConditioner(double h) { super(h);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getName() { return "AC";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getPowerWatts() { return 1500;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Television extends Appliance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Television(double h) { super(h);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getName() { return "TV";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getPowerWatts() { return 100;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WashingMachine extends Appliance implements SaverMode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WashingMachine(double h) { super(h);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getName() { return "WASHER";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getPowerWatts() { return 500;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Appliance createAppliance(String type, double hours)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switch (type.toUpperCase())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"FRIDGE": return new Fridge(hours);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"AC": return new AirConditioner(hours);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"TV": return new Television(hours);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case "WASHER": return new WashingMachine(hours);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default: throw new IllegalArgumentException("Unknown appliance: " + type);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Locale.setDefault(Locale.US);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 totalCost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count = Integer.parseInt(scanner.nextLine().trim());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i = 0; i &lt; count;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String[] parts = scanner.nextLine().trim().split("\\s+");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Appliance appliance = createAppliance(parts[0], Double.parseDouble(parts[1]));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boolean saver = parts.length &gt; 2 &amp;&amp; parts[2].equalsIgnoreCase("SAVER");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units = saver ? appliance.calculateSaverUnits() : appliance.calculateUnits();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double cost = Appliance.costOf(units);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totalCost += cost;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System.out.printf("%s: Units=%.2f Cost=%.2f%n", appliance.getName(), units, cost);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(UnsupportedOperationException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System.out.println(parts[0].toUpperCase() + ":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 catch (IllegalArgumentException | ArrayIndexOutOfBoundsException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System.out.println("Error: invalid line '" + String.join(" ", parts) + "'");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(RuntimeException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invalid input (" + e.getMessage() + ")");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System.out.printf("Total Cost: %.2f%n", totalCost);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Sample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4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FRIDGE 24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AC 8 SAVER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TV 5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WASHER 2 SAVER</w:t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FRIDGE: Units=3.60 Cost=28.80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AC: Units=9.00 Cost=72.00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TV: Units=0.50 Cost=4.00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WASHER: Units=0.75 Cost=6.00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Total Cost: 110.80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