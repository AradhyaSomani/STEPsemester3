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Semester 3 - Week 9: Abstraction and Interfaces (Category C Practice)</w:t>
      </w:r>
    </w:p>
    <w:p>
      <w:r>
        <w:t>Name: Aradhya Somani</w:t>
      </w:r>
    </w:p>
    <w:p>
      <w:r>
        <w:t>Registration Number: RA2511026011427</w:t>
      </w:r>
    </w:p>
    <w:p>
      <w:r>
        <w:t>Section: AH2</w:t>
      </w:r>
    </w:p>
    <w:p>
      <w:pPr>
        <w:pStyle w:val="Title"/>
      </w:pPr>
      <w:r>
        <w:t>Part A - Coding Problems</w:t>
      </w:r>
    </w:p>
    <w:p>
      <w:pPr>
        <w:pStyle w:val="Heading1"/>
      </w:pPr>
      <w:r>
        <w:t>Problem 1: Garden Plot Area Report</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Garden plot report: each plot shape calculates its own area. */</w:t>
            </w:r>
            <w:r>
              <w:br/>
            </w:r>
            <w:r>
              <w:rPr>
                <w:rFonts w:ascii="Courier New" w:hAnsi="Courier New" w:eastAsia="Courier New"/>
                <w:sz w:val="17"/>
              </w:rPr>
              <w:t>public class GardenPlotAreaReport {</w:t>
            </w:r>
            <w:r>
              <w:br/>
            </w:r>
            <w:r>
              <w:rPr>
                <w:rFonts w:ascii="Courier New" w:hAnsi="Courier New" w:eastAsia="Courier New"/>
                <w:sz w:val="17"/>
              </w:rPr>
            </w:r>
            <w:r>
              <w:br/>
            </w:r>
            <w:r>
              <w:rPr>
                <w:rFonts w:ascii="Courier New" w:hAnsi="Courier New" w:eastAsia="Courier New"/>
                <w:sz w:val="17"/>
              </w:rPr>
              <w:t xml:space="preserve">    abstract static class Plot {</w:t>
            </w:r>
            <w:r>
              <w:br/>
            </w:r>
            <w:r>
              <w:rPr>
                <w:rFonts w:ascii="Courier New" w:hAnsi="Courier New" w:eastAsia="Courier New"/>
                <w:sz w:val="17"/>
              </w:rPr>
              <w:t xml:space="preserve">        protected final String owner;</w:t>
            </w:r>
            <w:r>
              <w:br/>
            </w:r>
            <w:r>
              <w:rPr>
                <w:rFonts w:ascii="Courier New" w:hAnsi="Courier New" w:eastAsia="Courier New"/>
                <w:sz w:val="17"/>
              </w:rPr>
              <w:t xml:space="preserve">        Plot(String owner) { this.owner = owner; }</w:t>
            </w:r>
            <w:r>
              <w:br/>
            </w:r>
            <w:r>
              <w:rPr>
                <w:rFonts w:ascii="Courier New" w:hAnsi="Courier New" w:eastAsia="Courier New"/>
                <w:sz w:val="17"/>
              </w:rPr>
              <w:t xml:space="preserve">        String getOwner() { return owner; }</w:t>
            </w:r>
            <w:r>
              <w:br/>
            </w:r>
            <w:r>
              <w:rPr>
                <w:rFonts w:ascii="Courier New" w:hAnsi="Courier New" w:eastAsia="Courier New"/>
                <w:sz w:val="17"/>
              </w:rPr>
              <w:t xml:space="preserve">        abstract String getShape();</w:t>
            </w:r>
            <w:r>
              <w:br/>
            </w:r>
            <w:r>
              <w:rPr>
                <w:rFonts w:ascii="Courier New" w:hAnsi="Courier New" w:eastAsia="Courier New"/>
                <w:sz w:val="17"/>
              </w:rPr>
              <w:t xml:space="preserve">        abstract double calculateArea();</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CirclePlot extends Plot {</w:t>
            </w:r>
            <w:r>
              <w:br/>
            </w:r>
            <w:r>
              <w:rPr>
                <w:rFonts w:ascii="Courier New" w:hAnsi="Courier New" w:eastAsia="Courier New"/>
                <w:sz w:val="17"/>
              </w:rPr>
              <w:t xml:space="preserve">        private final double radius;</w:t>
            </w:r>
            <w:r>
              <w:br/>
            </w:r>
            <w:r>
              <w:rPr>
                <w:rFonts w:ascii="Courier New" w:hAnsi="Courier New" w:eastAsia="Courier New"/>
                <w:sz w:val="17"/>
              </w:rPr>
              <w:t xml:space="preserve">        CirclePlot(String owner, double radius) { super(owner); this.radius = radius; }</w:t>
            </w:r>
            <w:r>
              <w:br/>
            </w:r>
            <w:r>
              <w:rPr>
                <w:rFonts w:ascii="Courier New" w:hAnsi="Courier New" w:eastAsia="Courier New"/>
                <w:sz w:val="17"/>
              </w:rPr>
              <w:t xml:space="preserve">        String getShape() { return "CIRCLE"; }</w:t>
            </w:r>
            <w:r>
              <w:br/>
            </w:r>
            <w:r>
              <w:rPr>
                <w:rFonts w:ascii="Courier New" w:hAnsi="Courier New" w:eastAsia="Courier New"/>
                <w:sz w:val="17"/>
              </w:rPr>
              <w:t xml:space="preserve">        double calculateArea() { return Math.PI * radius * radius;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RectanglePlot extends Plot {</w:t>
            </w:r>
            <w:r>
              <w:br/>
            </w:r>
            <w:r>
              <w:rPr>
                <w:rFonts w:ascii="Courier New" w:hAnsi="Courier New" w:eastAsia="Courier New"/>
                <w:sz w:val="17"/>
              </w:rPr>
              <w:t xml:space="preserve">        private final double length, width;</w:t>
            </w:r>
            <w:r>
              <w:br/>
            </w:r>
            <w:r>
              <w:rPr>
                <w:rFonts w:ascii="Courier New" w:hAnsi="Courier New" w:eastAsia="Courier New"/>
                <w:sz w:val="17"/>
              </w:rPr>
              <w:t xml:space="preserve">        RectanglePlot(String owner, double length, double width) { super(owner); this.length = length; this.width = width; }</w:t>
            </w:r>
            <w:r>
              <w:br/>
            </w:r>
            <w:r>
              <w:rPr>
                <w:rFonts w:ascii="Courier New" w:hAnsi="Courier New" w:eastAsia="Courier New"/>
                <w:sz w:val="17"/>
              </w:rPr>
              <w:t xml:space="preserve">        String getShape() { return "RECTANGLE"; }</w:t>
            </w:r>
            <w:r>
              <w:br/>
            </w:r>
            <w:r>
              <w:rPr>
                <w:rFonts w:ascii="Courier New" w:hAnsi="Courier New" w:eastAsia="Courier New"/>
                <w:sz w:val="17"/>
              </w:rPr>
              <w:t xml:space="preserve">        double calculateArea() { return length * width;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TrianglePlot extends Plot {</w:t>
            </w:r>
            <w:r>
              <w:br/>
            </w:r>
            <w:r>
              <w:rPr>
                <w:rFonts w:ascii="Courier New" w:hAnsi="Courier New" w:eastAsia="Courier New"/>
                <w:sz w:val="17"/>
              </w:rPr>
              <w:t xml:space="preserve">        private final double base, height;</w:t>
            </w:r>
            <w:r>
              <w:br/>
            </w:r>
            <w:r>
              <w:rPr>
                <w:rFonts w:ascii="Courier New" w:hAnsi="Courier New" w:eastAsia="Courier New"/>
                <w:sz w:val="17"/>
              </w:rPr>
              <w:t xml:space="preserve">        TrianglePlot(String owner, double base, double height) { super(owner); this.base = base; this.height = height; }</w:t>
            </w:r>
            <w:r>
              <w:br/>
            </w:r>
            <w:r>
              <w:rPr>
                <w:rFonts w:ascii="Courier New" w:hAnsi="Courier New" w:eastAsia="Courier New"/>
                <w:sz w:val="17"/>
              </w:rPr>
              <w:t xml:space="preserve">        String getShape() { return "TRIANGLE"; }</w:t>
            </w:r>
            <w:r>
              <w:br/>
            </w:r>
            <w:r>
              <w:rPr>
                <w:rFonts w:ascii="Courier New" w:hAnsi="Courier New" w:eastAsia="Courier New"/>
                <w:sz w:val="17"/>
              </w:rPr>
              <w:t xml:space="preserve">        double calculateArea() { return 0.5 * base * height;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Plot createPlot(String[] p) {</w:t>
            </w:r>
            <w:r>
              <w:br/>
            </w:r>
            <w:r>
              <w:rPr>
                <w:rFonts w:ascii="Courier New" w:hAnsi="Courier New" w:eastAsia="Courier New"/>
                <w:sz w:val="17"/>
              </w:rPr>
              <w:t xml:space="preserve">        switch (p[0].toUpperCase()) {</w:t>
            </w:r>
            <w:r>
              <w:br/>
            </w:r>
            <w:r>
              <w:rPr>
                <w:rFonts w:ascii="Courier New" w:hAnsi="Courier New" w:eastAsia="Courier New"/>
                <w:sz w:val="17"/>
              </w:rPr>
              <w:t xml:space="preserve">            case "CIRCLE": return new CirclePlot(p[1], Double.parseDouble(p[2]));</w:t>
            </w:r>
            <w:r>
              <w:br/>
            </w:r>
            <w:r>
              <w:rPr>
                <w:rFonts w:ascii="Courier New" w:hAnsi="Courier New" w:eastAsia="Courier New"/>
                <w:sz w:val="17"/>
              </w:rPr>
              <w:t xml:space="preserve">            case "RECTANGLE": return new RectanglePlot(p[1], Double.parseDouble(p[2]), Double.parseDouble(p[3]));</w:t>
            </w:r>
            <w:r>
              <w:br/>
            </w:r>
            <w:r>
              <w:rPr>
                <w:rFonts w:ascii="Courier New" w:hAnsi="Courier New" w:eastAsia="Courier New"/>
                <w:sz w:val="17"/>
              </w:rPr>
              <w:t xml:space="preserve">            case "TRIANGLE": return new TrianglePlot(p[1], Double.parseDouble(p[2]), Double.parseDouble(p[3]));</w:t>
            </w:r>
            <w:r>
              <w:br/>
            </w:r>
            <w:r>
              <w:rPr>
                <w:rFonts w:ascii="Courier New" w:hAnsi="Courier New" w:eastAsia="Courier New"/>
                <w:sz w:val="17"/>
              </w:rPr>
              <w:t xml:space="preserve">            default: throw new IllegalArgumentException("Unknown shape: " + p[0]);</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totalArea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Plot plot = createPlot(parts);</w:t>
            </w:r>
            <w:r>
              <w:br/>
            </w:r>
            <w:r>
              <w:rPr>
                <w:rFonts w:ascii="Courier New" w:hAnsi="Courier New" w:eastAsia="Courier New"/>
                <w:sz w:val="17"/>
              </w:rPr>
              <w:t xml:space="preserve">                    double area = plot.calculateArea();</w:t>
            </w:r>
            <w:r>
              <w:br/>
            </w:r>
            <w:r>
              <w:rPr>
                <w:rFonts w:ascii="Courier New" w:hAnsi="Courier New" w:eastAsia="Courier New"/>
                <w:sz w:val="17"/>
              </w:rPr>
              <w:t xml:space="preserve">                    totalArea += area;</w:t>
            </w:r>
            <w:r>
              <w:br/>
            </w:r>
            <w:r>
              <w:rPr>
                <w:rFonts w:ascii="Courier New" w:hAnsi="Courier New" w:eastAsia="Courier New"/>
                <w:sz w:val="17"/>
              </w:rPr>
              <w:t xml:space="preserve">                    System.out.printf("%s (%s): %.2f%n", plot.getOwner(), plot.getShape(), area);</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Area: %.2f%n", totalArea);</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CIRCLE Asha 5</w:t>
            </w:r>
            <w:r>
              <w:br/>
            </w:r>
            <w:r>
              <w:rPr>
                <w:rFonts w:ascii="Courier New" w:hAnsi="Courier New" w:eastAsia="Courier New"/>
                <w:sz w:val="17"/>
              </w:rPr>
              <w:t>RECTANGLE Ravi 4 6</w:t>
            </w:r>
            <w:r>
              <w:br/>
            </w:r>
            <w:r>
              <w:rPr>
                <w:rFonts w:ascii="Courier New" w:hAnsi="Courier New" w:eastAsia="Courier New"/>
                <w:sz w:val="17"/>
              </w:rPr>
              <w:t>TRIANGLE Neha 10 3</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Asha (CIRCLE): 78.54</w:t>
            </w:r>
            <w:r>
              <w:br/>
            </w:r>
            <w:r>
              <w:rPr>
                <w:rFonts w:ascii="Courier New" w:hAnsi="Courier New" w:eastAsia="Courier New"/>
                <w:sz w:val="17"/>
              </w:rPr>
              <w:t>Ravi (RECTANGLE): 24.00</w:t>
            </w:r>
            <w:r>
              <w:br/>
            </w:r>
            <w:r>
              <w:rPr>
                <w:rFonts w:ascii="Courier New" w:hAnsi="Courier New" w:eastAsia="Courier New"/>
                <w:sz w:val="17"/>
              </w:rPr>
              <w:t>Neha (TRIANGLE): 15.00</w:t>
            </w:r>
            <w:r>
              <w:br/>
            </w:r>
            <w:r>
              <w:rPr>
                <w:rFonts w:ascii="Courier New" w:hAnsi="Courier New" w:eastAsia="Courier New"/>
                <w:sz w:val="17"/>
              </w:rPr>
              <w:t>Total Area: 117.54</w:t>
            </w:r>
          </w:p>
        </w:tc>
      </w:tr>
    </w:tbl>
    <w:p>
      <w:pPr>
        <w:pStyle w:val="Heading1"/>
      </w:pPr>
      <w:r>
        <w:t>Problem 2: Weekly Staff Pay</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Weekly payroll: abstract Staff forces every staff type to define its own pay. */</w:t>
            </w:r>
            <w:r>
              <w:br/>
            </w:r>
            <w:r>
              <w:rPr>
                <w:rFonts w:ascii="Courier New" w:hAnsi="Courier New" w:eastAsia="Courier New"/>
                <w:sz w:val="17"/>
              </w:rPr>
              <w:t>public class WeeklyStaffPay {</w:t>
            </w:r>
            <w:r>
              <w:br/>
            </w:r>
            <w:r>
              <w:rPr>
                <w:rFonts w:ascii="Courier New" w:hAnsi="Courier New" w:eastAsia="Courier New"/>
                <w:sz w:val="17"/>
              </w:rPr>
            </w:r>
            <w:r>
              <w:br/>
            </w:r>
            <w:r>
              <w:rPr>
                <w:rFonts w:ascii="Courier New" w:hAnsi="Courier New" w:eastAsia="Courier New"/>
                <w:sz w:val="17"/>
              </w:rPr>
              <w:t xml:space="preserve">    abstract static class Staff {</w:t>
            </w:r>
            <w:r>
              <w:br/>
            </w:r>
            <w:r>
              <w:rPr>
                <w:rFonts w:ascii="Courier New" w:hAnsi="Courier New" w:eastAsia="Courier New"/>
                <w:sz w:val="17"/>
              </w:rPr>
              <w:t xml:space="preserve">        protected final String name;</w:t>
            </w:r>
            <w:r>
              <w:br/>
            </w:r>
            <w:r>
              <w:rPr>
                <w:rFonts w:ascii="Courier New" w:hAnsi="Courier New" w:eastAsia="Courier New"/>
                <w:sz w:val="17"/>
              </w:rPr>
              <w:t xml:space="preserve">        Staff(String name) { this.name = name; }</w:t>
            </w:r>
            <w:r>
              <w:br/>
            </w:r>
            <w:r>
              <w:rPr>
                <w:rFonts w:ascii="Courier New" w:hAnsi="Courier New" w:eastAsia="Courier New"/>
                <w:sz w:val="17"/>
              </w:rPr>
              <w:t xml:space="preserve">        String getName() { return name; }</w:t>
            </w:r>
            <w:r>
              <w:br/>
            </w:r>
            <w:r>
              <w:rPr>
                <w:rFonts w:ascii="Courier New" w:hAnsi="Courier New" w:eastAsia="Courier New"/>
                <w:sz w:val="17"/>
              </w:rPr>
              <w:t xml:space="preserve">        abstract double calculatePay();</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FullTimeStaff extends Staff {</w:t>
            </w:r>
            <w:r>
              <w:br/>
            </w:r>
            <w:r>
              <w:rPr>
                <w:rFonts w:ascii="Courier New" w:hAnsi="Courier New" w:eastAsia="Courier New"/>
                <w:sz w:val="17"/>
              </w:rPr>
              <w:t xml:space="preserve">        private final double weeklySalary;</w:t>
            </w:r>
            <w:r>
              <w:br/>
            </w:r>
            <w:r>
              <w:rPr>
                <w:rFonts w:ascii="Courier New" w:hAnsi="Courier New" w:eastAsia="Courier New"/>
                <w:sz w:val="17"/>
              </w:rPr>
              <w:t xml:space="preserve">        FullTimeStaff(String name, double weeklySalary) { super(name); this.weeklySalary = weeklySalary; }</w:t>
            </w:r>
            <w:r>
              <w:br/>
            </w:r>
            <w:r>
              <w:rPr>
                <w:rFonts w:ascii="Courier New" w:hAnsi="Courier New" w:eastAsia="Courier New"/>
                <w:sz w:val="17"/>
              </w:rPr>
              <w:t xml:space="preserve">        double calculatePay() { return weeklySalary;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HourlyStaff extends Staff {</w:t>
            </w:r>
            <w:r>
              <w:br/>
            </w:r>
            <w:r>
              <w:rPr>
                <w:rFonts w:ascii="Courier New" w:hAnsi="Courier New" w:eastAsia="Courier New"/>
                <w:sz w:val="17"/>
              </w:rPr>
              <w:t xml:space="preserve">        private static final double REGULAR_HOURS = 40;</w:t>
            </w:r>
            <w:r>
              <w:br/>
            </w:r>
            <w:r>
              <w:rPr>
                <w:rFonts w:ascii="Courier New" w:hAnsi="Courier New" w:eastAsia="Courier New"/>
                <w:sz w:val="17"/>
              </w:rPr>
              <w:t xml:space="preserve">        private static final double OVERTIME_MULTIPLIER = 1.5;</w:t>
            </w:r>
            <w:r>
              <w:br/>
            </w:r>
            <w:r>
              <w:rPr>
                <w:rFonts w:ascii="Courier New" w:hAnsi="Courier New" w:eastAsia="Courier New"/>
                <w:sz w:val="17"/>
              </w:rPr>
              <w:t xml:space="preserve">        private final double hours, rate;</w:t>
            </w:r>
            <w:r>
              <w:br/>
            </w:r>
            <w:r>
              <w:rPr>
                <w:rFonts w:ascii="Courier New" w:hAnsi="Courier New" w:eastAsia="Courier New"/>
                <w:sz w:val="17"/>
              </w:rPr>
              <w:t xml:space="preserve">        HourlyStaff(String name, double hours, double rate) { super(name); this.hours = hours; this.rate = rate; }</w:t>
            </w:r>
            <w:r>
              <w:br/>
            </w:r>
            <w:r>
              <w:rPr>
                <w:rFonts w:ascii="Courier New" w:hAnsi="Courier New" w:eastAsia="Courier New"/>
                <w:sz w:val="17"/>
              </w:rPr>
              <w:t xml:space="preserve">        double calculatePay() {</w:t>
            </w:r>
            <w:r>
              <w:br/>
            </w:r>
            <w:r>
              <w:rPr>
                <w:rFonts w:ascii="Courier New" w:hAnsi="Courier New" w:eastAsia="Courier New"/>
                <w:sz w:val="17"/>
              </w:rPr>
              <w:t xml:space="preserve">            double regular = Math.min(hours, REGULAR_HOURS);</w:t>
            </w:r>
            <w:r>
              <w:br/>
            </w:r>
            <w:r>
              <w:rPr>
                <w:rFonts w:ascii="Courier New" w:hAnsi="Courier New" w:eastAsia="Courier New"/>
                <w:sz w:val="17"/>
              </w:rPr>
              <w:t xml:space="preserve">            double overtime = Math.max(0, hours - REGULAR_HOURS);</w:t>
            </w:r>
            <w:r>
              <w:br/>
            </w:r>
            <w:r>
              <w:rPr>
                <w:rFonts w:ascii="Courier New" w:hAnsi="Courier New" w:eastAsia="Courier New"/>
                <w:sz w:val="17"/>
              </w:rPr>
              <w:t xml:space="preserve">            return regular * rate + overtime * rate * OVERTIME_MULTIPLIER;</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InternStaff extends Staff {</w:t>
            </w:r>
            <w:r>
              <w:br/>
            </w:r>
            <w:r>
              <w:rPr>
                <w:rFonts w:ascii="Courier New" w:hAnsi="Courier New" w:eastAsia="Courier New"/>
                <w:sz w:val="17"/>
              </w:rPr>
              <w:t xml:space="preserve">        private final double stipend;</w:t>
            </w:r>
            <w:r>
              <w:br/>
            </w:r>
            <w:r>
              <w:rPr>
                <w:rFonts w:ascii="Courier New" w:hAnsi="Courier New" w:eastAsia="Courier New"/>
                <w:sz w:val="17"/>
              </w:rPr>
              <w:t xml:space="preserve">        InternStaff(String name, double stipend) { super(name); this.stipend = stipend; }</w:t>
            </w:r>
            <w:r>
              <w:br/>
            </w:r>
            <w:r>
              <w:rPr>
                <w:rFonts w:ascii="Courier New" w:hAnsi="Courier New" w:eastAsia="Courier New"/>
                <w:sz w:val="17"/>
              </w:rPr>
              <w:t xml:space="preserve">        double calculatePay() { return stipend;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Staff createStaff(String[] p) {</w:t>
            </w:r>
            <w:r>
              <w:br/>
            </w:r>
            <w:r>
              <w:rPr>
                <w:rFonts w:ascii="Courier New" w:hAnsi="Courier New" w:eastAsia="Courier New"/>
                <w:sz w:val="17"/>
              </w:rPr>
              <w:t xml:space="preserve">        switch (p[0].toUpperCase()) {</w:t>
            </w:r>
            <w:r>
              <w:br/>
            </w:r>
            <w:r>
              <w:rPr>
                <w:rFonts w:ascii="Courier New" w:hAnsi="Courier New" w:eastAsia="Courier New"/>
                <w:sz w:val="17"/>
              </w:rPr>
              <w:t xml:space="preserve">            case "FULLTIME": return new FullTimeStaff(p[1], Double.parseDouble(p[2]));</w:t>
            </w:r>
            <w:r>
              <w:br/>
            </w:r>
            <w:r>
              <w:rPr>
                <w:rFonts w:ascii="Courier New" w:hAnsi="Courier New" w:eastAsia="Courier New"/>
                <w:sz w:val="17"/>
              </w:rPr>
              <w:t xml:space="preserve">            case "HOURLY": return new HourlyStaff(p[1], Double.parseDouble(p[2]), Double.parseDouble(p[3]));</w:t>
            </w:r>
            <w:r>
              <w:br/>
            </w:r>
            <w:r>
              <w:rPr>
                <w:rFonts w:ascii="Courier New" w:hAnsi="Courier New" w:eastAsia="Courier New"/>
                <w:sz w:val="17"/>
              </w:rPr>
              <w:t xml:space="preserve">            case "INTERN": return new InternStaff(p[1], Double.parseDouble(p[2]));</w:t>
            </w:r>
            <w:r>
              <w:br/>
            </w:r>
            <w:r>
              <w:rPr>
                <w:rFonts w:ascii="Courier New" w:hAnsi="Courier New" w:eastAsia="Courier New"/>
                <w:sz w:val="17"/>
              </w:rPr>
              <w:t xml:space="preserve">            default: throw new IllegalArgumentException("Unknown staff type: " + p[0]);</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totalPayroll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Staff staff = createStaff(parts);</w:t>
            </w:r>
            <w:r>
              <w:br/>
            </w:r>
            <w:r>
              <w:rPr>
                <w:rFonts w:ascii="Courier New" w:hAnsi="Courier New" w:eastAsia="Courier New"/>
                <w:sz w:val="17"/>
              </w:rPr>
              <w:t xml:space="preserve">                    double pay = staff.calculatePay();</w:t>
            </w:r>
            <w:r>
              <w:br/>
            </w:r>
            <w:r>
              <w:rPr>
                <w:rFonts w:ascii="Courier New" w:hAnsi="Courier New" w:eastAsia="Courier New"/>
                <w:sz w:val="17"/>
              </w:rPr>
              <w:t xml:space="preserve">                    totalPayroll += pay;</w:t>
            </w:r>
            <w:r>
              <w:br/>
            </w:r>
            <w:r>
              <w:rPr>
                <w:rFonts w:ascii="Courier New" w:hAnsi="Courier New" w:eastAsia="Courier New"/>
                <w:sz w:val="17"/>
              </w:rPr>
              <w:t xml:space="preserve">                    System.out.printf("%s: %.2f%n", staff.getName(), pay);</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Payroll: %.2f%n", totalPayroll);</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FULLTIME Asha 12000</w:t>
            </w:r>
            <w:r>
              <w:br/>
            </w:r>
            <w:r>
              <w:rPr>
                <w:rFonts w:ascii="Courier New" w:hAnsi="Courier New" w:eastAsia="Courier New"/>
                <w:sz w:val="17"/>
              </w:rPr>
              <w:t>HOURLY Ravi 45 200</w:t>
            </w:r>
            <w:r>
              <w:br/>
            </w:r>
            <w:r>
              <w:rPr>
                <w:rFonts w:ascii="Courier New" w:hAnsi="Courier New" w:eastAsia="Courier New"/>
                <w:sz w:val="17"/>
              </w:rPr>
              <w:t>INTERN Neha 5000</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Asha: 12000.00</w:t>
            </w:r>
            <w:r>
              <w:br/>
            </w:r>
            <w:r>
              <w:rPr>
                <w:rFonts w:ascii="Courier New" w:hAnsi="Courier New" w:eastAsia="Courier New"/>
                <w:sz w:val="17"/>
              </w:rPr>
              <w:t>Ravi: 9500.00</w:t>
            </w:r>
            <w:r>
              <w:br/>
            </w:r>
            <w:r>
              <w:rPr>
                <w:rFonts w:ascii="Courier New" w:hAnsi="Courier New" w:eastAsia="Courier New"/>
                <w:sz w:val="17"/>
              </w:rPr>
              <w:t>Neha: 5000.00</w:t>
            </w:r>
            <w:r>
              <w:br/>
            </w:r>
            <w:r>
              <w:rPr>
                <w:rFonts w:ascii="Courier New" w:hAnsi="Courier New" w:eastAsia="Courier New"/>
                <w:sz w:val="17"/>
              </w:rPr>
              <w:t>Total Payroll: 26500.00</w:t>
            </w:r>
          </w:p>
        </w:tc>
      </w:tr>
    </w:tbl>
    <w:p>
      <w:pPr>
        <w:pStyle w:val="Heading1"/>
      </w:pPr>
      <w:r>
        <w:t>Problem 3: Library Late Fine Counter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Late fines: abstract LibraryItem mandates a fine calculation in each item type. */</w:t>
            </w:r>
            <w:r>
              <w:br/>
            </w:r>
            <w:r>
              <w:rPr>
                <w:rFonts w:ascii="Courier New" w:hAnsi="Courier New" w:eastAsia="Courier New"/>
                <w:sz w:val="17"/>
              </w:rPr>
              <w:t>public class LibraryLateFineCounter {</w:t>
            </w:r>
            <w:r>
              <w:br/>
            </w:r>
            <w:r>
              <w:rPr>
                <w:rFonts w:ascii="Courier New" w:hAnsi="Courier New" w:eastAsia="Courier New"/>
                <w:sz w:val="17"/>
              </w:rPr>
            </w:r>
            <w:r>
              <w:br/>
            </w:r>
            <w:r>
              <w:rPr>
                <w:rFonts w:ascii="Courier New" w:hAnsi="Courier New" w:eastAsia="Courier New"/>
                <w:sz w:val="17"/>
              </w:rPr>
              <w:t xml:space="preserve">    abstract static class LibraryItem {</w:t>
            </w:r>
            <w:r>
              <w:br/>
            </w:r>
            <w:r>
              <w:rPr>
                <w:rFonts w:ascii="Courier New" w:hAnsi="Courier New" w:eastAsia="Courier New"/>
                <w:sz w:val="17"/>
              </w:rPr>
              <w:t xml:space="preserve">        protected final String title;</w:t>
            </w:r>
            <w:r>
              <w:br/>
            </w:r>
            <w:r>
              <w:rPr>
                <w:rFonts w:ascii="Courier New" w:hAnsi="Courier New" w:eastAsia="Courier New"/>
                <w:sz w:val="17"/>
              </w:rPr>
              <w:t xml:space="preserve">        protected final int daysLate;</w:t>
            </w:r>
            <w:r>
              <w:br/>
            </w:r>
            <w:r>
              <w:rPr>
                <w:rFonts w:ascii="Courier New" w:hAnsi="Courier New" w:eastAsia="Courier New"/>
                <w:sz w:val="17"/>
              </w:rPr>
              <w:t xml:space="preserve">        LibraryItem(String title, int daysLate) {</w:t>
            </w:r>
            <w:r>
              <w:br/>
            </w:r>
            <w:r>
              <w:rPr>
                <w:rFonts w:ascii="Courier New" w:hAnsi="Courier New" w:eastAsia="Courier New"/>
                <w:sz w:val="17"/>
              </w:rPr>
              <w:t xml:space="preserve">            if (daysLate &lt; 0) throw new IllegalArgumentException("daysLate cannot be negative");</w:t>
            </w:r>
            <w:r>
              <w:br/>
            </w:r>
            <w:r>
              <w:rPr>
                <w:rFonts w:ascii="Courier New" w:hAnsi="Courier New" w:eastAsia="Courier New"/>
                <w:sz w:val="17"/>
              </w:rPr>
              <w:t xml:space="preserve">            this.title = title;</w:t>
            </w:r>
            <w:r>
              <w:br/>
            </w:r>
            <w:r>
              <w:rPr>
                <w:rFonts w:ascii="Courier New" w:hAnsi="Courier New" w:eastAsia="Courier New"/>
                <w:sz w:val="17"/>
              </w:rPr>
              <w:t xml:space="preserve">            this.daysLate = daysLate;</w:t>
            </w:r>
            <w:r>
              <w:br/>
            </w:r>
            <w:r>
              <w:rPr>
                <w:rFonts w:ascii="Courier New" w:hAnsi="Courier New" w:eastAsia="Courier New"/>
                <w:sz w:val="17"/>
              </w:rPr>
              <w:t xml:space="preserve">        }</w:t>
            </w:r>
            <w:r>
              <w:br/>
            </w:r>
            <w:r>
              <w:rPr>
                <w:rFonts w:ascii="Courier New" w:hAnsi="Courier New" w:eastAsia="Courier New"/>
                <w:sz w:val="17"/>
              </w:rPr>
              <w:t xml:space="preserve">        String getTitle() { return title; }</w:t>
            </w:r>
            <w:r>
              <w:br/>
            </w:r>
            <w:r>
              <w:rPr>
                <w:rFonts w:ascii="Courier New" w:hAnsi="Courier New" w:eastAsia="Courier New"/>
                <w:sz w:val="17"/>
              </w:rPr>
              <w:t xml:space="preserve">        abstract double calculateFine();</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Book extends LibraryItem {</w:t>
            </w:r>
            <w:r>
              <w:br/>
            </w:r>
            <w:r>
              <w:rPr>
                <w:rFonts w:ascii="Courier New" w:hAnsi="Courier New" w:eastAsia="Courier New"/>
                <w:sz w:val="17"/>
              </w:rPr>
              <w:t xml:space="preserve">        Book(String t, int d) { super(t, d); }</w:t>
            </w:r>
            <w:r>
              <w:br/>
            </w:r>
            <w:r>
              <w:rPr>
                <w:rFonts w:ascii="Courier New" w:hAnsi="Courier New" w:eastAsia="Courier New"/>
                <w:sz w:val="17"/>
              </w:rPr>
              <w:t xml:space="preserve">        double calculateFine() { return 2.0 * daysLate;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Dvd extends LibraryItem {</w:t>
            </w:r>
            <w:r>
              <w:br/>
            </w:r>
            <w:r>
              <w:rPr>
                <w:rFonts w:ascii="Courier New" w:hAnsi="Courier New" w:eastAsia="Courier New"/>
                <w:sz w:val="17"/>
              </w:rPr>
              <w:t xml:space="preserve">        private static final double MAX_FINE = 50.0;</w:t>
            </w:r>
            <w:r>
              <w:br/>
            </w:r>
            <w:r>
              <w:rPr>
                <w:rFonts w:ascii="Courier New" w:hAnsi="Courier New" w:eastAsia="Courier New"/>
                <w:sz w:val="17"/>
              </w:rPr>
              <w:t xml:space="preserve">        Dvd(String t, int d) { super(t, d); }</w:t>
            </w:r>
            <w:r>
              <w:br/>
            </w:r>
            <w:r>
              <w:rPr>
                <w:rFonts w:ascii="Courier New" w:hAnsi="Courier New" w:eastAsia="Courier New"/>
                <w:sz w:val="17"/>
              </w:rPr>
              <w:t xml:space="preserve">        double calculateFine() { return Math.min(5.0 * daysLate, MAX_FINE);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Magazine extends LibraryItem {</w:t>
            </w:r>
            <w:r>
              <w:br/>
            </w:r>
            <w:r>
              <w:rPr>
                <w:rFonts w:ascii="Courier New" w:hAnsi="Courier New" w:eastAsia="Courier New"/>
                <w:sz w:val="17"/>
              </w:rPr>
              <w:t xml:space="preserve">        Magazine(String t, int d) { super(t, d); }</w:t>
            </w:r>
            <w:r>
              <w:br/>
            </w:r>
            <w:r>
              <w:rPr>
                <w:rFonts w:ascii="Courier New" w:hAnsi="Courier New" w:eastAsia="Courier New"/>
                <w:sz w:val="17"/>
              </w:rPr>
              <w:t xml:space="preserve">        double calculateFine() { return 1.0 * daysLate;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LibraryItem createItem(String[] p) {</w:t>
            </w:r>
            <w:r>
              <w:br/>
            </w:r>
            <w:r>
              <w:rPr>
                <w:rFonts w:ascii="Courier New" w:hAnsi="Courier New" w:eastAsia="Courier New"/>
                <w:sz w:val="17"/>
              </w:rPr>
              <w:t xml:space="preserve">        int daysLate = Integer.parseInt(p[2]);</w:t>
            </w:r>
            <w:r>
              <w:br/>
            </w:r>
            <w:r>
              <w:rPr>
                <w:rFonts w:ascii="Courier New" w:hAnsi="Courier New" w:eastAsia="Courier New"/>
                <w:sz w:val="17"/>
              </w:rPr>
              <w:t xml:space="preserve">        switch (p[0].toUpperCase()) {</w:t>
            </w:r>
            <w:r>
              <w:br/>
            </w:r>
            <w:r>
              <w:rPr>
                <w:rFonts w:ascii="Courier New" w:hAnsi="Courier New" w:eastAsia="Courier New"/>
                <w:sz w:val="17"/>
              </w:rPr>
              <w:t xml:space="preserve">            case "BOOK": return new Book(p[1], daysLate);</w:t>
            </w:r>
            <w:r>
              <w:br/>
            </w:r>
            <w:r>
              <w:rPr>
                <w:rFonts w:ascii="Courier New" w:hAnsi="Courier New" w:eastAsia="Courier New"/>
                <w:sz w:val="17"/>
              </w:rPr>
              <w:t xml:space="preserve">            case "DVD": return new Dvd(p[1], daysLate);</w:t>
            </w:r>
            <w:r>
              <w:br/>
            </w:r>
            <w:r>
              <w:rPr>
                <w:rFonts w:ascii="Courier New" w:hAnsi="Courier New" w:eastAsia="Courier New"/>
                <w:sz w:val="17"/>
              </w:rPr>
              <w:t xml:space="preserve">            case "MAGAZINE": return new Magazine(p[1], daysLate);</w:t>
            </w:r>
            <w:r>
              <w:br/>
            </w:r>
            <w:r>
              <w:rPr>
                <w:rFonts w:ascii="Courier New" w:hAnsi="Courier New" w:eastAsia="Courier New"/>
                <w:sz w:val="17"/>
              </w:rPr>
              <w:t xml:space="preserve">            default: throw new IllegalArgumentException("Unknown item type: " + p[0]);</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totalFines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LibraryItem item = createItem(parts);</w:t>
            </w:r>
            <w:r>
              <w:br/>
            </w:r>
            <w:r>
              <w:rPr>
                <w:rFonts w:ascii="Courier New" w:hAnsi="Courier New" w:eastAsia="Courier New"/>
                <w:sz w:val="17"/>
              </w:rPr>
              <w:t xml:space="preserve">                    double fine = item.calculateFine();</w:t>
            </w:r>
            <w:r>
              <w:br/>
            </w:r>
            <w:r>
              <w:rPr>
                <w:rFonts w:ascii="Courier New" w:hAnsi="Courier New" w:eastAsia="Courier New"/>
                <w:sz w:val="17"/>
              </w:rPr>
              <w:t xml:space="preserve">                    totalFines += fine;</w:t>
            </w:r>
            <w:r>
              <w:br/>
            </w:r>
            <w:r>
              <w:rPr>
                <w:rFonts w:ascii="Courier New" w:hAnsi="Courier New" w:eastAsia="Courier New"/>
                <w:sz w:val="17"/>
              </w:rPr>
              <w:t xml:space="preserve">                    System.out.printf("%s: %.2f%n", item.getTitle(), fine);</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Fines: %.2f%n", totalFines);</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BOOK Algebra 4</w:t>
            </w:r>
            <w:r>
              <w:br/>
            </w:r>
            <w:r>
              <w:rPr>
                <w:rFonts w:ascii="Courier New" w:hAnsi="Courier New" w:eastAsia="Courier New"/>
                <w:sz w:val="17"/>
              </w:rPr>
              <w:t>DVD Inception 12</w:t>
            </w:r>
            <w:r>
              <w:br/>
            </w:r>
            <w:r>
              <w:rPr>
                <w:rFonts w:ascii="Courier New" w:hAnsi="Courier New" w:eastAsia="Courier New"/>
                <w:sz w:val="17"/>
              </w:rPr>
              <w:t>MAGAZINE Sports 3</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Algebra: 8.00</w:t>
            </w:r>
            <w:r>
              <w:br/>
            </w:r>
            <w:r>
              <w:rPr>
                <w:rFonts w:ascii="Courier New" w:hAnsi="Courier New" w:eastAsia="Courier New"/>
                <w:sz w:val="17"/>
              </w:rPr>
              <w:t>Inception: 50.00</w:t>
            </w:r>
            <w:r>
              <w:br/>
            </w:r>
            <w:r>
              <w:rPr>
                <w:rFonts w:ascii="Courier New" w:hAnsi="Courier New" w:eastAsia="Courier New"/>
                <w:sz w:val="17"/>
              </w:rPr>
              <w:t>Sports: 3.00</w:t>
            </w:r>
            <w:r>
              <w:br/>
            </w:r>
            <w:r>
              <w:rPr>
                <w:rFonts w:ascii="Courier New" w:hAnsi="Courier New" w:eastAsia="Courier New"/>
                <w:sz w:val="17"/>
              </w:rPr>
              <w:t>Total Fines: 61.00</w:t>
            </w:r>
          </w:p>
        </w:tc>
      </w:tr>
    </w:tbl>
    <w:p>
      <w:pPr>
        <w:pStyle w:val="Heading1"/>
      </w:pPr>
      <w:r>
        <w:t>Problem 4: Electricity Connection Billing</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Electricity bills: abstract Connection holds units and forces a bill calculation. */</w:t>
            </w:r>
            <w:r>
              <w:br/>
            </w:r>
            <w:r>
              <w:rPr>
                <w:rFonts w:ascii="Courier New" w:hAnsi="Courier New" w:eastAsia="Courier New"/>
                <w:sz w:val="17"/>
              </w:rPr>
              <w:t>public class ElectricityConnectionBilling {</w:t>
            </w:r>
            <w:r>
              <w:br/>
            </w:r>
            <w:r>
              <w:rPr>
                <w:rFonts w:ascii="Courier New" w:hAnsi="Courier New" w:eastAsia="Courier New"/>
                <w:sz w:val="17"/>
              </w:rPr>
            </w:r>
            <w:r>
              <w:br/>
            </w:r>
            <w:r>
              <w:rPr>
                <w:rFonts w:ascii="Courier New" w:hAnsi="Courier New" w:eastAsia="Courier New"/>
                <w:sz w:val="17"/>
              </w:rPr>
              <w:t xml:space="preserve">    abstract static class Connection {</w:t>
            </w:r>
            <w:r>
              <w:br/>
            </w:r>
            <w:r>
              <w:rPr>
                <w:rFonts w:ascii="Courier New" w:hAnsi="Courier New" w:eastAsia="Courier New"/>
                <w:sz w:val="17"/>
              </w:rPr>
              <w:t xml:space="preserve">        protected final int units;</w:t>
            </w:r>
            <w:r>
              <w:br/>
            </w:r>
            <w:r>
              <w:rPr>
                <w:rFonts w:ascii="Courier New" w:hAnsi="Courier New" w:eastAsia="Courier New"/>
                <w:sz w:val="17"/>
              </w:rPr>
              <w:t xml:space="preserve">        Connection(int units) {</w:t>
            </w:r>
            <w:r>
              <w:br/>
            </w:r>
            <w:r>
              <w:rPr>
                <w:rFonts w:ascii="Courier New" w:hAnsi="Courier New" w:eastAsia="Courier New"/>
                <w:sz w:val="17"/>
              </w:rPr>
              <w:t xml:space="preserve">            if (units &lt; 0) throw new IllegalArgumentException("units cannot be negative");</w:t>
            </w:r>
            <w:r>
              <w:br/>
            </w:r>
            <w:r>
              <w:rPr>
                <w:rFonts w:ascii="Courier New" w:hAnsi="Courier New" w:eastAsia="Courier New"/>
                <w:sz w:val="17"/>
              </w:rPr>
              <w:t xml:space="preserve">            this.units = units;</w:t>
            </w:r>
            <w:r>
              <w:br/>
            </w:r>
            <w:r>
              <w:rPr>
                <w:rFonts w:ascii="Courier New" w:hAnsi="Courier New" w:eastAsia="Courier New"/>
                <w:sz w:val="17"/>
              </w:rPr>
              <w:t xml:space="preserve">        }</w:t>
            </w:r>
            <w:r>
              <w:br/>
            </w:r>
            <w:r>
              <w:rPr>
                <w:rFonts w:ascii="Courier New" w:hAnsi="Courier New" w:eastAsia="Courier New"/>
                <w:sz w:val="17"/>
              </w:rPr>
              <w:t xml:space="preserve">        abstract String getType();</w:t>
            </w:r>
            <w:r>
              <w:br/>
            </w:r>
            <w:r>
              <w:rPr>
                <w:rFonts w:ascii="Courier New" w:hAnsi="Courier New" w:eastAsia="Courier New"/>
                <w:sz w:val="17"/>
              </w:rPr>
              <w:t xml:space="preserve">        abstract double calculateBill();</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HomeConnection extends Connection {</w:t>
            </w:r>
            <w:r>
              <w:br/>
            </w:r>
            <w:r>
              <w:rPr>
                <w:rFonts w:ascii="Courier New" w:hAnsi="Courier New" w:eastAsia="Courier New"/>
                <w:sz w:val="17"/>
              </w:rPr>
              <w:t xml:space="preserve">        private static final int SLAB_LIMIT = 100;</w:t>
            </w:r>
            <w:r>
              <w:br/>
            </w:r>
            <w:r>
              <w:rPr>
                <w:rFonts w:ascii="Courier New" w:hAnsi="Courier New" w:eastAsia="Courier New"/>
                <w:sz w:val="17"/>
              </w:rPr>
              <w:t xml:space="preserve">        HomeConnection(int u) { super(u); }</w:t>
            </w:r>
            <w:r>
              <w:br/>
            </w:r>
            <w:r>
              <w:rPr>
                <w:rFonts w:ascii="Courier New" w:hAnsi="Courier New" w:eastAsia="Courier New"/>
                <w:sz w:val="17"/>
              </w:rPr>
              <w:t xml:space="preserve">        String getType() { return "HOME"; }</w:t>
            </w:r>
            <w:r>
              <w:br/>
            </w:r>
            <w:r>
              <w:rPr>
                <w:rFonts w:ascii="Courier New" w:hAnsi="Courier New" w:eastAsia="Courier New"/>
                <w:sz w:val="17"/>
              </w:rPr>
              <w:t xml:space="preserve">        double calculateBill() {</w:t>
            </w:r>
            <w:r>
              <w:br/>
            </w:r>
            <w:r>
              <w:rPr>
                <w:rFonts w:ascii="Courier New" w:hAnsi="Courier New" w:eastAsia="Courier New"/>
                <w:sz w:val="17"/>
              </w:rPr>
              <w:t xml:space="preserve">            int firstSlab = Math.min(units, SLAB_LIMIT);</w:t>
            </w:r>
            <w:r>
              <w:br/>
            </w:r>
            <w:r>
              <w:rPr>
                <w:rFonts w:ascii="Courier New" w:hAnsi="Courier New" w:eastAsia="Courier New"/>
                <w:sz w:val="17"/>
              </w:rPr>
              <w:t xml:space="preserve">            int rest = Math.max(0, units - SLAB_LIMIT);</w:t>
            </w:r>
            <w:r>
              <w:br/>
            </w:r>
            <w:r>
              <w:rPr>
                <w:rFonts w:ascii="Courier New" w:hAnsi="Courier New" w:eastAsia="Courier New"/>
                <w:sz w:val="17"/>
              </w:rPr>
              <w:t xml:space="preserve">            return firstSlab * 5.0 + rest * 7.0;</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ShopConnection extends Connection {</w:t>
            </w:r>
            <w:r>
              <w:br/>
            </w:r>
            <w:r>
              <w:rPr>
                <w:rFonts w:ascii="Courier New" w:hAnsi="Courier New" w:eastAsia="Courier New"/>
                <w:sz w:val="17"/>
              </w:rPr>
              <w:t xml:space="preserve">        private static final double FIXED_CHARGE = 100.0;</w:t>
            </w:r>
            <w:r>
              <w:br/>
            </w:r>
            <w:r>
              <w:rPr>
                <w:rFonts w:ascii="Courier New" w:hAnsi="Courier New" w:eastAsia="Courier New"/>
                <w:sz w:val="17"/>
              </w:rPr>
              <w:t xml:space="preserve">        ShopConnection(int u) { super(u); }</w:t>
            </w:r>
            <w:r>
              <w:br/>
            </w:r>
            <w:r>
              <w:rPr>
                <w:rFonts w:ascii="Courier New" w:hAnsi="Courier New" w:eastAsia="Courier New"/>
                <w:sz w:val="17"/>
              </w:rPr>
              <w:t xml:space="preserve">        String getType() { return "SHOP"; }</w:t>
            </w:r>
            <w:r>
              <w:br/>
            </w:r>
            <w:r>
              <w:rPr>
                <w:rFonts w:ascii="Courier New" w:hAnsi="Courier New" w:eastAsia="Courier New"/>
                <w:sz w:val="17"/>
              </w:rPr>
              <w:t xml:space="preserve">        double calculateBill() { return units * 8.0 + FIXED_CHARGE;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FactoryConnection extends Connection {</w:t>
            </w:r>
            <w:r>
              <w:br/>
            </w:r>
            <w:r>
              <w:rPr>
                <w:rFonts w:ascii="Courier New" w:hAnsi="Courier New" w:eastAsia="Courier New"/>
                <w:sz w:val="17"/>
              </w:rPr>
              <w:t xml:space="preserve">        private static final double MINIMUM_BILL = 1000.0;</w:t>
            </w:r>
            <w:r>
              <w:br/>
            </w:r>
            <w:r>
              <w:rPr>
                <w:rFonts w:ascii="Courier New" w:hAnsi="Courier New" w:eastAsia="Courier New"/>
                <w:sz w:val="17"/>
              </w:rPr>
              <w:t xml:space="preserve">        FactoryConnection(int u) { super(u); }</w:t>
            </w:r>
            <w:r>
              <w:br/>
            </w:r>
            <w:r>
              <w:rPr>
                <w:rFonts w:ascii="Courier New" w:hAnsi="Courier New" w:eastAsia="Courier New"/>
                <w:sz w:val="17"/>
              </w:rPr>
              <w:t xml:space="preserve">        String getType() { return "FACTORY"; }</w:t>
            </w:r>
            <w:r>
              <w:br/>
            </w:r>
            <w:r>
              <w:rPr>
                <w:rFonts w:ascii="Courier New" w:hAnsi="Courier New" w:eastAsia="Courier New"/>
                <w:sz w:val="17"/>
              </w:rPr>
              <w:t xml:space="preserve">        double calculateBill() { return Math.max(units * 6.0, MINIMUM_BILL);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Connection createConnection(String type, int units) {</w:t>
            </w:r>
            <w:r>
              <w:br/>
            </w:r>
            <w:r>
              <w:rPr>
                <w:rFonts w:ascii="Courier New" w:hAnsi="Courier New" w:eastAsia="Courier New"/>
                <w:sz w:val="17"/>
              </w:rPr>
              <w:t xml:space="preserve">        switch (type.toUpperCase()) {</w:t>
            </w:r>
            <w:r>
              <w:br/>
            </w:r>
            <w:r>
              <w:rPr>
                <w:rFonts w:ascii="Courier New" w:hAnsi="Courier New" w:eastAsia="Courier New"/>
                <w:sz w:val="17"/>
              </w:rPr>
              <w:t xml:space="preserve">            case "HOME": return new HomeConnection(units);</w:t>
            </w:r>
            <w:r>
              <w:br/>
            </w:r>
            <w:r>
              <w:rPr>
                <w:rFonts w:ascii="Courier New" w:hAnsi="Courier New" w:eastAsia="Courier New"/>
                <w:sz w:val="17"/>
              </w:rPr>
              <w:t xml:space="preserve">            case "SHOP": return new ShopConnection(units);</w:t>
            </w:r>
            <w:r>
              <w:br/>
            </w:r>
            <w:r>
              <w:rPr>
                <w:rFonts w:ascii="Courier New" w:hAnsi="Courier New" w:eastAsia="Courier New"/>
                <w:sz w:val="17"/>
              </w:rPr>
              <w:t xml:space="preserve">            case "FACTORY": return new FactoryConnection(units);</w:t>
            </w:r>
            <w:r>
              <w:br/>
            </w:r>
            <w:r>
              <w:rPr>
                <w:rFonts w:ascii="Courier New" w:hAnsi="Courier New" w:eastAsia="Courier New"/>
                <w:sz w:val="17"/>
              </w:rPr>
              <w:t xml:space="preserve">            default: throw new IllegalArgumentException("Unknown connection type: " + type);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total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Connection connection = createConnection(parts[0], Integer.parseInt(parts[1]));</w:t>
            </w:r>
            <w:r>
              <w:br/>
            </w:r>
            <w:r>
              <w:rPr>
                <w:rFonts w:ascii="Courier New" w:hAnsi="Courier New" w:eastAsia="Courier New"/>
                <w:sz w:val="17"/>
              </w:rPr>
              <w:t xml:space="preserve">                    double bill = connection.calculateBill();</w:t>
            </w:r>
            <w:r>
              <w:br/>
            </w:r>
            <w:r>
              <w:rPr>
                <w:rFonts w:ascii="Courier New" w:hAnsi="Courier New" w:eastAsia="Courier New"/>
                <w:sz w:val="17"/>
              </w:rPr>
              <w:t xml:space="preserve">                    total += bill;</w:t>
            </w:r>
            <w:r>
              <w:br/>
            </w:r>
            <w:r>
              <w:rPr>
                <w:rFonts w:ascii="Courier New" w:hAnsi="Courier New" w:eastAsia="Courier New"/>
                <w:sz w:val="17"/>
              </w:rPr>
              <w:t xml:space="preserve">                    System.out.printf("%s: %.2f%n", connection.getType(), bill);</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%.2f%n", total);</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HOME 150</w:t>
            </w:r>
            <w:r>
              <w:br/>
            </w:r>
            <w:r>
              <w:rPr>
                <w:rFonts w:ascii="Courier New" w:hAnsi="Courier New" w:eastAsia="Courier New"/>
                <w:sz w:val="17"/>
              </w:rPr>
              <w:t>SHOP 90</w:t>
            </w:r>
            <w:r>
              <w:br/>
            </w:r>
            <w:r>
              <w:rPr>
                <w:rFonts w:ascii="Courier New" w:hAnsi="Courier New" w:eastAsia="Courier New"/>
                <w:sz w:val="17"/>
              </w:rPr>
              <w:t>FACTORY 120</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HOME: 850.00</w:t>
            </w:r>
            <w:r>
              <w:br/>
            </w:r>
            <w:r>
              <w:rPr>
                <w:rFonts w:ascii="Courier New" w:hAnsi="Courier New" w:eastAsia="Courier New"/>
                <w:sz w:val="17"/>
              </w:rPr>
              <w:t>SHOP: 820.00</w:t>
            </w:r>
            <w:r>
              <w:br/>
            </w:r>
            <w:r>
              <w:rPr>
                <w:rFonts w:ascii="Courier New" w:hAnsi="Courier New" w:eastAsia="Courier New"/>
                <w:sz w:val="17"/>
              </w:rPr>
              <w:t>FACTORY: 1000.00</w:t>
            </w:r>
            <w:r>
              <w:br/>
            </w:r>
            <w:r>
              <w:rPr>
                <w:rFonts w:ascii="Courier New" w:hAnsi="Courier New" w:eastAsia="Courier New"/>
                <w:sz w:val="17"/>
              </w:rPr>
              <w:t>Total: 2670.00</w:t>
            </w:r>
          </w:p>
        </w:tc>
      </w:tr>
    </w:tbl>
    <w:p>
      <w:pPr>
        <w:pStyle w:val="Heading1"/>
      </w:pPr>
      <w:r>
        <w:t>Problem 5: Travel Booking with a Common Fee</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Travel bookings: the common booking fee lives only in the abstract base class. */</w:t>
            </w:r>
            <w:r>
              <w:br/>
            </w:r>
            <w:r>
              <w:rPr>
                <w:rFonts w:ascii="Courier New" w:hAnsi="Courier New" w:eastAsia="Courier New"/>
                <w:sz w:val="17"/>
              </w:rPr>
              <w:t>public class TravelBookingCommonFee {</w:t>
            </w:r>
            <w:r>
              <w:br/>
            </w:r>
            <w:r>
              <w:rPr>
                <w:rFonts w:ascii="Courier New" w:hAnsi="Courier New" w:eastAsia="Courier New"/>
                <w:sz w:val="17"/>
              </w:rPr>
            </w:r>
            <w:r>
              <w:br/>
            </w:r>
            <w:r>
              <w:rPr>
                <w:rFonts w:ascii="Courier New" w:hAnsi="Courier New" w:eastAsia="Courier New"/>
                <w:sz w:val="17"/>
              </w:rPr>
              <w:t xml:space="preserve">    abstract static class Booking {</w:t>
            </w:r>
            <w:r>
              <w:br/>
            </w:r>
            <w:r>
              <w:rPr>
                <w:rFonts w:ascii="Courier New" w:hAnsi="Courier New" w:eastAsia="Courier New"/>
                <w:sz w:val="17"/>
              </w:rPr>
              <w:t xml:space="preserve">        private static final double BOOKING_FEE = 50.0;      // the one place to change the fee</w:t>
            </w:r>
            <w:r>
              <w:br/>
            </w:r>
            <w:r>
              <w:rPr>
                <w:rFonts w:ascii="Courier New" w:hAnsi="Courier New" w:eastAsia="Courier New"/>
                <w:sz w:val="17"/>
              </w:rPr>
              <w:t xml:space="preserve">        protected final double distanceKm;</w:t>
            </w:r>
            <w:r>
              <w:br/>
            </w:r>
            <w:r>
              <w:rPr>
                <w:rFonts w:ascii="Courier New" w:hAnsi="Courier New" w:eastAsia="Courier New"/>
                <w:sz w:val="17"/>
              </w:rPr>
              <w:t xml:space="preserve">        Booking(double distanceKm) {</w:t>
            </w:r>
            <w:r>
              <w:br/>
            </w:r>
            <w:r>
              <w:rPr>
                <w:rFonts w:ascii="Courier New" w:hAnsi="Courier New" w:eastAsia="Courier New"/>
                <w:sz w:val="17"/>
              </w:rPr>
              <w:t xml:space="preserve">            if (distanceKm &lt;= 0) throw new IllegalArgumentException("distance must be positive");</w:t>
            </w:r>
            <w:r>
              <w:br/>
            </w:r>
            <w:r>
              <w:rPr>
                <w:rFonts w:ascii="Courier New" w:hAnsi="Courier New" w:eastAsia="Courier New"/>
                <w:sz w:val="17"/>
              </w:rPr>
              <w:t xml:space="preserve">            this.distanceKm = distanceKm;</w:t>
            </w:r>
            <w:r>
              <w:br/>
            </w:r>
            <w:r>
              <w:rPr>
                <w:rFonts w:ascii="Courier New" w:hAnsi="Courier New" w:eastAsia="Courier New"/>
                <w:sz w:val="17"/>
              </w:rPr>
              <w:t xml:space="preserve">        }</w:t>
            </w:r>
            <w:r>
              <w:br/>
            </w:r>
            <w:r>
              <w:rPr>
                <w:rFonts w:ascii="Courier New" w:hAnsi="Courier New" w:eastAsia="Courier New"/>
                <w:sz w:val="17"/>
              </w:rPr>
              <w:t xml:space="preserve">        abstract String getMode();</w:t>
            </w:r>
            <w:r>
              <w:br/>
            </w:r>
            <w:r>
              <w:rPr>
                <w:rFonts w:ascii="Courier New" w:hAnsi="Courier New" w:eastAsia="Courier New"/>
                <w:sz w:val="17"/>
              </w:rPr>
              <w:t xml:space="preserve">        abstract double calculateBaseFare();</w:t>
            </w:r>
            <w:r>
              <w:br/>
            </w:r>
            <w:r>
              <w:rPr>
                <w:rFonts w:ascii="Courier New" w:hAnsi="Courier New" w:eastAsia="Courier New"/>
                <w:sz w:val="17"/>
              </w:rPr>
              <w:t xml:space="preserve">        final double calculateTotal() { return calculateBaseFare() + BOOKING_FEE;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BusBooking extends Booking {</w:t>
            </w:r>
            <w:r>
              <w:br/>
            </w:r>
            <w:r>
              <w:rPr>
                <w:rFonts w:ascii="Courier New" w:hAnsi="Courier New" w:eastAsia="Courier New"/>
                <w:sz w:val="17"/>
              </w:rPr>
              <w:t xml:space="preserve">        BusBooking(double d) { super(d); }</w:t>
            </w:r>
            <w:r>
              <w:br/>
            </w:r>
            <w:r>
              <w:rPr>
                <w:rFonts w:ascii="Courier New" w:hAnsi="Courier New" w:eastAsia="Courier New"/>
                <w:sz w:val="17"/>
              </w:rPr>
              <w:t xml:space="preserve">        String getMode() { return "BUS"; }</w:t>
            </w:r>
            <w:r>
              <w:br/>
            </w:r>
            <w:r>
              <w:rPr>
                <w:rFonts w:ascii="Courier New" w:hAnsi="Courier New" w:eastAsia="Courier New"/>
                <w:sz w:val="17"/>
              </w:rPr>
              <w:t xml:space="preserve">        double calculateBaseFare() { return 2.0 * distanceKm;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TrainBooking extends Booking {</w:t>
            </w:r>
            <w:r>
              <w:br/>
            </w:r>
            <w:r>
              <w:rPr>
                <w:rFonts w:ascii="Courier New" w:hAnsi="Courier New" w:eastAsia="Courier New"/>
                <w:sz w:val="17"/>
              </w:rPr>
              <w:t xml:space="preserve">        TrainBooking(double d) { super(d); }</w:t>
            </w:r>
            <w:r>
              <w:br/>
            </w:r>
            <w:r>
              <w:rPr>
                <w:rFonts w:ascii="Courier New" w:hAnsi="Courier New" w:eastAsia="Courier New"/>
                <w:sz w:val="17"/>
              </w:rPr>
              <w:t xml:space="preserve">        String getMode() { return "TRAIN"; }</w:t>
            </w:r>
            <w:r>
              <w:br/>
            </w:r>
            <w:r>
              <w:rPr>
                <w:rFonts w:ascii="Courier New" w:hAnsi="Courier New" w:eastAsia="Courier New"/>
                <w:sz w:val="17"/>
              </w:rPr>
              <w:t xml:space="preserve">        double calculateBaseFare() { return 1.5 * distanceKm;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FlightBooking extends Booking {</w:t>
            </w:r>
            <w:r>
              <w:br/>
            </w:r>
            <w:r>
              <w:rPr>
                <w:rFonts w:ascii="Courier New" w:hAnsi="Courier New" w:eastAsia="Courier New"/>
                <w:sz w:val="17"/>
              </w:rPr>
              <w:t xml:space="preserve">        FlightBooking(double d) { super(d); }</w:t>
            </w:r>
            <w:r>
              <w:br/>
            </w:r>
            <w:r>
              <w:rPr>
                <w:rFonts w:ascii="Courier New" w:hAnsi="Courier New" w:eastAsia="Courier New"/>
                <w:sz w:val="17"/>
              </w:rPr>
              <w:t xml:space="preserve">        String getMode() { return "FLIGHT"; }</w:t>
            </w:r>
            <w:r>
              <w:br/>
            </w:r>
            <w:r>
              <w:rPr>
                <w:rFonts w:ascii="Courier New" w:hAnsi="Courier New" w:eastAsia="Courier New"/>
                <w:sz w:val="17"/>
              </w:rPr>
              <w:t xml:space="preserve">        double calculateBaseFare() { return 2500.0 + 4.0 * distanceKm;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Booking createBooking(String mode, double distance) {</w:t>
            </w:r>
            <w:r>
              <w:br/>
            </w:r>
            <w:r>
              <w:rPr>
                <w:rFonts w:ascii="Courier New" w:hAnsi="Courier New" w:eastAsia="Courier New"/>
                <w:sz w:val="17"/>
              </w:rPr>
              <w:t xml:space="preserve">        switch (mode.toUpperCase()) {</w:t>
            </w:r>
            <w:r>
              <w:br/>
            </w:r>
            <w:r>
              <w:rPr>
                <w:rFonts w:ascii="Courier New" w:hAnsi="Courier New" w:eastAsia="Courier New"/>
                <w:sz w:val="17"/>
              </w:rPr>
              <w:t xml:space="preserve">            case "BUS": return new BusBooking(distance);</w:t>
            </w:r>
            <w:r>
              <w:br/>
            </w:r>
            <w:r>
              <w:rPr>
                <w:rFonts w:ascii="Courier New" w:hAnsi="Courier New" w:eastAsia="Courier New"/>
                <w:sz w:val="17"/>
              </w:rPr>
              <w:t xml:space="preserve">            case "TRAIN": return new TrainBooking(distance);</w:t>
            </w:r>
            <w:r>
              <w:br/>
            </w:r>
            <w:r>
              <w:rPr>
                <w:rFonts w:ascii="Courier New" w:hAnsi="Courier New" w:eastAsia="Courier New"/>
                <w:sz w:val="17"/>
              </w:rPr>
              <w:t xml:space="preserve">            case "FLIGHT": return new FlightBooking(distance);</w:t>
            </w:r>
            <w:r>
              <w:br/>
            </w:r>
            <w:r>
              <w:rPr>
                <w:rFonts w:ascii="Courier New" w:hAnsi="Courier New" w:eastAsia="Courier New"/>
                <w:sz w:val="17"/>
              </w:rPr>
              <w:t xml:space="preserve">            default: throw new IllegalArgumentException("Unknown mode: " + mode);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Booking booking = createBooking(parts[0], Double.parseDouble(parts[1]));</w:t>
            </w:r>
            <w:r>
              <w:br/>
            </w:r>
            <w:r>
              <w:rPr>
                <w:rFonts w:ascii="Courier New" w:hAnsi="Courier New" w:eastAsia="Courier New"/>
                <w:sz w:val="17"/>
              </w:rPr>
              <w:t xml:space="preserve">                    System.out.printf("%s: %.2f%n", booking.getMode(), booking.calculateTotal());</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BUS 200</w:t>
            </w:r>
            <w:r>
              <w:br/>
            </w:r>
            <w:r>
              <w:rPr>
                <w:rFonts w:ascii="Courier New" w:hAnsi="Courier New" w:eastAsia="Courier New"/>
                <w:sz w:val="17"/>
              </w:rPr>
              <w:t>TRAIN 300</w:t>
            </w:r>
            <w:r>
              <w:br/>
            </w:r>
            <w:r>
              <w:rPr>
                <w:rFonts w:ascii="Courier New" w:hAnsi="Courier New" w:eastAsia="Courier New"/>
                <w:sz w:val="17"/>
              </w:rPr>
              <w:t>FLIGHT 500</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BUS: 450.00</w:t>
            </w:r>
            <w:r>
              <w:br/>
            </w:r>
            <w:r>
              <w:rPr>
                <w:rFonts w:ascii="Courier New" w:hAnsi="Courier New" w:eastAsia="Courier New"/>
                <w:sz w:val="17"/>
              </w:rPr>
              <w:t>TRAIN: 500.00</w:t>
            </w:r>
            <w:r>
              <w:br/>
            </w:r>
            <w:r>
              <w:rPr>
                <w:rFonts w:ascii="Courier New" w:hAnsi="Courier New" w:eastAsia="Courier New"/>
                <w:sz w:val="17"/>
              </w:rPr>
              <w:t>FLIGHT: 4550.00</w:t>
            </w:r>
          </w:p>
        </w:tc>
      </w:tr>
    </w:tbl>
    <w:p>
      <w:pPr>
        <w:pStyle w:val="Title"/>
      </w:pPr>
      <w:r>
        <w:t>Part B - Quiz</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Answer</w:t>
            </w:r>
          </w:p>
        </w:tc>
        <w:tc>
          <w:tcPr>
            <w:tcW w:type="dxa" w:w="2880"/>
          </w:tcPr>
          <w:p>
            <w:r>
              <w:t>Reason</w:t>
            </w:r>
          </w:p>
        </w:tc>
      </w:tr>
      <w:tr>
        <w:tc>
          <w:tcPr>
            <w:tcW w:type="dxa" w:w="2880"/>
          </w:tcPr>
          <w:p>
            <w:r>
              <w:t>Q1</w:t>
            </w:r>
          </w:p>
        </w:tc>
        <w:tc>
          <w:tcPr>
            <w:tcW w:type="dxa" w:w="2880"/>
          </w:tcPr>
          <w:p>
            <w:r>
              <w:t>C</w:t>
            </w:r>
          </w:p>
        </w:tc>
        <w:tc>
          <w:tcPr>
            <w:tcW w:type="dxa" w:w="2880"/>
          </w:tcPr>
          <w:p>
            <w:r>
              <w:t>Abstraction hides how an operation is done and shows only what it does.</w:t>
            </w:r>
          </w:p>
        </w:tc>
      </w:tr>
      <w:tr>
        <w:tc>
          <w:tcPr>
            <w:tcW w:type="dxa" w:w="2880"/>
          </w:tcPr>
          <w:p>
            <w:r>
              <w:t>Q2</w:t>
            </w:r>
          </w:p>
        </w:tc>
        <w:tc>
          <w:tcPr>
            <w:tcW w:type="dxa" w:w="2880"/>
          </w:tcPr>
          <w:p>
            <w:r>
              <w:t>C</w:t>
            </w:r>
          </w:p>
        </w:tc>
        <w:tc>
          <w:tcPr>
            <w:tcW w:type="dxa" w:w="2880"/>
          </w:tcPr>
          <w:p>
            <w:r>
              <w:t>An abstract class cannot be instantiated directly; it need not have abstract methods and cannot extend multiple classes.</w:t>
            </w:r>
          </w:p>
        </w:tc>
      </w:tr>
      <w:tr>
        <w:tc>
          <w:tcPr>
            <w:tcW w:type="dxa" w:w="2880"/>
          </w:tcPr>
          <w:p>
            <w:r>
              <w:t>Q3</w:t>
            </w:r>
          </w:p>
        </w:tc>
        <w:tc>
          <w:tcPr>
            <w:tcW w:type="dxa" w:w="2880"/>
          </w:tcPr>
          <w:p>
            <w:r>
              <w:t>B</w:t>
            </w:r>
          </w:p>
        </w:tc>
        <w:tc>
          <w:tcPr>
            <w:tcW w:type="dxa" w:w="2880"/>
          </w:tcPr>
          <w:p>
            <w:r>
              <w:t>A concrete subclass must implement every inherited abstract method; otherwise it must itself be declared abstract or the code will not compile.</w:t>
            </w:r>
          </w:p>
        </w:tc>
      </w:tr>
      <w:tr>
        <w:tc>
          <w:tcPr>
            <w:tcW w:type="dxa" w:w="2880"/>
          </w:tcPr>
          <w:p>
            <w:r>
              <w:t>Q4</w:t>
            </w:r>
          </w:p>
        </w:tc>
        <w:tc>
          <w:tcPr>
            <w:tcW w:type="dxa" w:w="2880"/>
          </w:tcPr>
          <w:p>
            <w:r>
              <w:t>C</w:t>
            </w:r>
          </w:p>
        </w:tc>
        <w:tc>
          <w:tcPr>
            <w:tcW w:type="dxa" w:w="2880"/>
          </w:tcPr>
          <w:p>
            <w:r>
              <w:t>An abstract method must be overridable by a subclass, so private is not allowed.</w:t>
            </w:r>
          </w:p>
        </w:tc>
      </w:tr>
      <w:tr>
        <w:tc>
          <w:tcPr>
            <w:tcW w:type="dxa" w:w="2880"/>
          </w:tcPr>
          <w:p>
            <w:r>
              <w:t>Q5</w:t>
            </w:r>
          </w:p>
        </w:tc>
        <w:tc>
          <w:tcPr>
            <w:tcW w:type="dxa" w:w="2880"/>
          </w:tcPr>
          <w:p>
            <w:r>
              <w:t>C</w:t>
            </w:r>
          </w:p>
        </w:tc>
        <w:tc>
          <w:tcPr>
            <w:tcW w:type="dxa" w:w="2880"/>
          </w:tcPr>
          <w:p>
            <w:r>
              <w:t>Interface fields are implicitly public, static and final (constants).</w:t>
            </w:r>
          </w:p>
        </w:tc>
      </w:tr>
      <w:tr>
        <w:tc>
          <w:tcPr>
            <w:tcW w:type="dxa" w:w="2880"/>
          </w:tcPr>
          <w:p>
            <w:r>
              <w:t>Q6</w:t>
            </w:r>
          </w:p>
        </w:tc>
        <w:tc>
          <w:tcPr>
            <w:tcW w:type="dxa" w:w="2880"/>
          </w:tcPr>
          <w:p>
            <w:r>
              <w:t>C</w:t>
            </w:r>
          </w:p>
        </w:tc>
        <w:tc>
          <w:tcPr>
            <w:tcW w:type="dxa" w:w="2880"/>
          </w:tcPr>
          <w:p>
            <w:r>
              <w:t>A class can implement any number of interfaces.</w:t>
            </w:r>
          </w:p>
        </w:tc>
      </w:tr>
      <w:tr>
        <w:tc>
          <w:tcPr>
            <w:tcW w:type="dxa" w:w="2880"/>
          </w:tcPr>
          <w:p>
            <w:r>
              <w:t>Q7</w:t>
            </w:r>
          </w:p>
        </w:tc>
        <w:tc>
          <w:tcPr>
            <w:tcW w:type="dxa" w:w="2880"/>
          </w:tcPr>
          <w:p>
            <w:r>
              <w:t>D</w:t>
            </w:r>
          </w:p>
        </w:tc>
        <w:tc>
          <w:tcPr>
            <w:tcW w:type="dxa" w:w="2880"/>
          </w:tcPr>
          <w:p>
            <w:r>
              <w:t>Interface methods are implicitly public, so implementations must be public.</w:t>
            </w:r>
          </w:p>
        </w:tc>
      </w:tr>
      <w:tr>
        <w:tc>
          <w:tcPr>
            <w:tcW w:type="dxa" w:w="2880"/>
          </w:tcPr>
          <w:p>
            <w:r>
              <w:t>Q8</w:t>
            </w:r>
          </w:p>
        </w:tc>
        <w:tc>
          <w:tcPr>
            <w:tcW w:type="dxa" w:w="2880"/>
          </w:tcPr>
          <w:p>
            <w:r>
              <w:t>C</w:t>
            </w:r>
          </w:p>
        </w:tc>
        <w:tc>
          <w:tcPr>
            <w:tcW w:type="dxa" w:w="2880"/>
          </w:tcPr>
          <w:p>
            <w:r>
              <w:t>Interfaces carry no instance state, which avoids the ambiguity of inheriting conflicting data from two parents (the diamond problem).</w:t>
            </w:r>
          </w:p>
        </w:tc>
      </w:tr>
      <w:tr>
        <w:tc>
          <w:tcPr>
            <w:tcW w:type="dxa" w:w="2880"/>
          </w:tcPr>
          <w:p>
            <w:r>
              <w:t>Q9</w:t>
            </w:r>
          </w:p>
        </w:tc>
        <w:tc>
          <w:tcPr>
            <w:tcW w:type="dxa" w:w="2880"/>
          </w:tcPr>
          <w:p>
            <w:r>
              <w:t>D</w:t>
            </w:r>
          </w:p>
        </w:tc>
        <w:tc>
          <w:tcPr>
            <w:tcW w:type="dxa" w:w="2880"/>
          </w:tcPr>
          <w:p>
            <w:r>
              <w:t>Two default methods with the same signature cause a compile-time error until the class overrides the method.</w:t>
            </w:r>
          </w:p>
        </w:tc>
      </w:tr>
      <w:tr>
        <w:tc>
          <w:tcPr>
            <w:tcW w:type="dxa" w:w="2880"/>
          </w:tcPr>
          <w:p>
            <w:r>
              <w:t>Q10</w:t>
            </w:r>
          </w:p>
        </w:tc>
        <w:tc>
          <w:tcPr>
            <w:tcW w:type="dxa" w:w="2880"/>
          </w:tcPr>
          <w:p>
            <w:r>
              <w:t>B</w:t>
            </w:r>
          </w:p>
        </w:tc>
        <w:tc>
          <w:tcPr>
            <w:tcW w:type="dxa" w:w="2880"/>
          </w:tcPr>
          <w:p>
            <w:r>
              <w:t>Abstract classes can have constructors; they run when a subclass object is created (through super()).</w:t>
            </w:r>
          </w:p>
        </w:tc>
      </w:tr>
    </w:tbl>
    <w:p>
      <w:pPr>
        <w:pStyle w:val="Title"/>
      </w:pPr>
      <w:r>
        <w:t>Part C - Concept Questions</w:t>
      </w:r>
    </w:p>
    <w:p>
      <w:pPr>
        <w:pStyle w:val="Heading2"/>
      </w:pPr>
      <w:r>
        <w:t>Question 1: Abstraction</w:t>
      </w:r>
    </w:p>
    <w:p>
      <w:r>
        <w:t>Abstraction means exposing only what an object does and hiding how it does it. Example: a coffee machine. The user sees buttons for espresso or latte and a cup that fills up. Hidden details are the pump, heater, grinder, water pressure and timing. The user can make coffee without understanding any of it, and the internals can be changed without changing how the machine is used.</w:t>
      </w:r>
    </w:p>
    <w:p>
      <w:pPr>
        <w:pStyle w:val="Heading2"/>
      </w:pPr>
      <w:r>
        <w:t>Question 2: Abstraction vs encapsulation</w:t>
      </w:r>
    </w:p>
    <w:p>
      <w:r>
        <w:t>Abstraction is a design idea about what to show: it simplifies by presenting only essential operations (through abstract classes and interfaces). Encapsulation is about protecting data: fields are made private and accessed only through controlled methods. In one class they work together: the public method signatures form the abstraction, and private fields plus validation inside those methods provide encapsulation, so users get a simple, safe interface.</w:t>
      </w:r>
    </w:p>
    <w:p>
      <w:pPr>
        <w:pStyle w:val="Heading2"/>
      </w:pPr>
      <w:r>
        <w:t>Question 3: Constructors in abstract classes</w:t>
      </w:r>
    </w:p>
    <w:p>
      <w:r>
        <w:t>An abstract class cannot be instantiated directly, but its subclasses are objects that contain the parent part. The abstract class constructor initialises the fields common to all subclasses, such as a staff member's name. It runs when a subclass object is created, because the subclass constructor calls super() (explicitly or implicitly) before its own body.</w:t>
      </w:r>
    </w:p>
    <w:p>
      <w:pPr>
        <w:pStyle w:val="Heading2"/>
      </w:pPr>
      <w:r>
        <w:t>Question 4: Why abstract methods cannot be private, static or final</w:t>
      </w:r>
    </w:p>
    <w:p>
      <w:r>
        <w:t>private: an abstract method has no body and must be implemented by a subclass, but a private method is invisible to subclasses, so nobody could implement it. static: static methods belong to the class and are not overridden, so there is no way for a subclass to provide the missing implementation at run time. final: final forbids overriding, but an abstract method exists only to be overridden, so the two keywords contradict each other.</w:t>
      </w:r>
    </w:p>
    <w:p>
      <w:pPr>
        <w:pStyle w:val="Heading2"/>
      </w:pPr>
      <w:r>
        <w:t>Question 5: The diamond problem</w:t>
      </w:r>
    </w:p>
    <w:p>
      <w:r>
        <w:t>The diamond problem occurs when a class inherits from two parents that both inherit from the same grandparent, so it is unclear which copy of the data or which version of a method the child should use. Java avoids it by allowing a class to extend only one class, so fields and implementations come from a single path. A class can still implement many interfaces because interfaces hold no instance state; if two interfaces give the same default method, the compiler forces the class to override it and choose explicitly.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